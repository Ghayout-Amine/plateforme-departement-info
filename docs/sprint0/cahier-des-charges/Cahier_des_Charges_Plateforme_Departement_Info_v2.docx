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40"/>
        <w:jc w:val="center"/>
      </w:pPr>
      <w:r>
        <w:rPr>
          <w:rFonts w:ascii="Calibri" w:hAnsi="Calibri"/>
          <w:b/>
          <w:color w:val="182B49"/>
          <w:sz w:val="44"/>
        </w:rPr>
        <w:t>CAHIER DES CHARGES</w:t>
      </w:r>
    </w:p>
    <w:p>
      <w:pPr>
        <w:spacing w:before="0" w:after="80"/>
        <w:jc w:val="center"/>
      </w:pPr>
      <w:r>
        <w:rPr>
          <w:rFonts w:ascii="Calibri" w:hAnsi="Calibri"/>
          <w:b/>
          <w:color w:val="46505F"/>
          <w:sz w:val="26"/>
        </w:rPr>
        <w:t>Projet : Plateforme de Gestion du Département Informatique</w:t>
      </w:r>
    </w:p>
    <w:p>
      <w:pPr>
        <w:spacing w:before="0" w:after="80"/>
        <w:jc w:val="center"/>
      </w:pPr>
      <w:r>
        <w:rPr>
          <w:rFonts w:ascii="Calibri" w:hAnsi="Calibri"/>
          <w:b/>
          <w:color w:val="46505F"/>
          <w:sz w:val="26"/>
        </w:rPr>
        <w:t>Université Mohammed Premier – Faculté des Sciences d’Oujda</w:t>
      </w:r>
    </w:p>
    <w:p>
      <w:pPr>
        <w:spacing w:before="0" w:after="360"/>
        <w:jc w:val="center"/>
      </w:pPr>
      <w:r>
        <w:rPr>
          <w:rFonts w:ascii="Calibri" w:hAnsi="Calibri"/>
          <w:i/>
          <w:color w:val="46505F"/>
          <w:sz w:val="21"/>
        </w:rPr>
        <w:t>Master Ingénierie Informatique | Module : Génie Logiciel | Année universitaire : 2026–2027</w:t>
      </w:r>
    </w:p>
    <w:p>
      <w:pPr>
        <w:spacing w:before="60" w:after="120"/>
        <w:jc w:val="center"/>
      </w:pPr>
      <w:r>
        <w:rPr>
          <w:i/>
          <w:color w:val="46505F"/>
          <w:sz w:val="20"/>
        </w:rPr>
        <w:t xml:space="preserve">Version 2 — 28/10/2026 : refonte des modules 6 (stages, PFE et offres d’emploi via API externes) et 7 (actualités et veille via flux externes)</w:t>
      </w:r>
    </w:p>
    <w:p>
      <w:pPr>
        <w:keepNext/>
        <w:spacing w:before="280" w:after="80"/>
      </w:pPr>
      <w:r>
        <w:rPr>
          <w:rFonts w:ascii="Calibri" w:hAnsi="Calibri"/>
          <w:b/>
          <w:color w:val="182B49"/>
          <w:sz w:val="28"/>
        </w:rPr>
        <w:t>Membres du groupe</w:t>
      </w:r>
    </w:p>
    <w:p>
      <w:pPr>
        <w:pStyle w:val="ListBullet"/>
        <w:spacing w:before="20" w:after="40" w:line="276" w:lineRule="auto"/>
      </w:pPr>
      <w:r>
        <w:rPr>
          <w:b/>
          <w:color w:val="282828"/>
        </w:rPr>
        <w:t xml:space="preserve">• </w:t>
      </w:r>
      <w:r>
        <w:rPr>
          <w:color w:val="282828"/>
        </w:rPr>
        <w:t>Ghayout Amine — Chef de projet</w:t>
      </w:r>
    </w:p>
    <w:p>
      <w:pPr>
        <w:pStyle w:val="ListBullet"/>
        <w:spacing w:before="20" w:after="40" w:line="276" w:lineRule="auto"/>
      </w:pPr>
      <w:r>
        <w:rPr>
          <w:b/>
          <w:color w:val="282828"/>
        </w:rPr>
        <w:t xml:space="preserve">• </w:t>
      </w:r>
      <w:r>
        <w:rPr>
          <w:color w:val="282828"/>
        </w:rPr>
        <w:t>Boubechri rida</w:t>
      </w:r>
    </w:p>
    <w:p>
      <w:pPr>
        <w:pStyle w:val="ListBullet"/>
        <w:spacing w:before="20" w:after="40" w:line="276" w:lineRule="auto"/>
      </w:pPr>
      <w:r>
        <w:rPr>
          <w:b/>
          <w:color w:val="282828"/>
        </w:rPr>
        <w:t xml:space="preserve">• </w:t>
      </w:r>
      <w:r>
        <w:rPr>
          <w:color w:val="282828"/>
        </w:rPr>
        <w:t>Adiara kieta</w:t>
      </w:r>
    </w:p>
    <w:p>
      <w:pPr>
        <w:pStyle w:val="ListBullet"/>
        <w:spacing w:before="20" w:after="40" w:line="276" w:lineRule="auto"/>
      </w:pPr>
      <w:r>
        <w:rPr>
          <w:b/>
          <w:color w:val="282828"/>
        </w:rPr>
        <w:t xml:space="preserve">• </w:t>
      </w:r>
      <w:r>
        <w:rPr>
          <w:color w:val="282828"/>
        </w:rPr>
        <w:t>Amrani-zrifi bilal</w:t>
      </w:r>
    </w:p>
    <w:p>
      <w:pPr>
        <w:pStyle w:val="ListBullet"/>
        <w:spacing w:before="20" w:after="40" w:line="276" w:lineRule="auto"/>
      </w:pPr>
      <w:r>
        <w:rPr>
          <w:b/>
          <w:color w:val="282828"/>
        </w:rPr>
        <w:t xml:space="preserve">• </w:t>
      </w:r>
      <w:r>
        <w:rPr>
          <w:color w:val="282828"/>
        </w:rPr>
        <w:t>Mrabet Mohamed</w:t>
      </w:r>
    </w:p>
    <w:p>
      <w:pPr>
        <w:keepNext/>
        <w:spacing w:before="280" w:after="80"/>
      </w:pPr>
      <w:r>
        <w:rPr>
          <w:rFonts w:ascii="Calibri" w:hAnsi="Calibri"/>
          <w:b/>
          <w:color w:val="182B49"/>
          <w:sz w:val="28"/>
        </w:rPr>
        <w:t>1. Contexte du projet</w:t>
      </w:r>
    </w:p>
    <w:p>
      <w:pPr>
        <w:spacing w:before="40" w:after="80"/>
      </w:pPr>
      <w:r>
        <w:rPr>
          <w:color w:val="282828"/>
        </w:rPr>
        <w:t>Le département informatique doit gérer quotidiennement plusieurs informations concernant les étudiants, les enseignants, les formations, les éléments pédagogiques (modules de formation), les emplois du temps, les documents pédagogiques ainsi que les stages et les projets de fin d'études.</w:t>
      </w:r>
    </w:p>
    <w:p>
      <w:pPr>
        <w:spacing w:before="40" w:after="80"/>
      </w:pPr>
      <w:r>
        <w:rPr>
          <w:color w:val="282828"/>
        </w:rPr>
        <w:t>Ces informations peuvent être dispersées entre différents supports et systèmes, ce qui rend leur gestion et leur consultation moins efficaces.</w:t>
      </w:r>
    </w:p>
    <w:p>
      <w:pPr>
        <w:spacing w:before="40" w:after="80"/>
      </w:pPr>
      <w:r>
        <w:rPr>
          <w:color w:val="282828"/>
        </w:rPr>
        <w:t>Le projet consiste donc à développer une plateforme web permettant de centraliser les principales activités du département informatique dans un seul système.</w:t>
      </w:r>
    </w:p>
    <w:p>
      <w:pPr>
        <w:spacing w:before="40" w:after="80"/>
      </w:pPr>
      <w:r>
        <w:rPr>
          <w:color w:val="282828"/>
        </w:rPr>
        <w:t>La plateforme permettra de proposer des espaces adaptés aux différents utilisateurs : visiteurs, étudiants, enseignants, responsable du département, administrateur et entreprises.</w:t>
      </w:r>
    </w:p>
    <w:p>
      <w:pPr>
        <w:keepNext/>
        <w:spacing w:before="280" w:after="80"/>
      </w:pPr>
      <w:r>
        <w:rPr>
          <w:rFonts w:ascii="Calibri" w:hAnsi="Calibri"/>
          <w:b/>
          <w:color w:val="182B49"/>
          <w:sz w:val="28"/>
        </w:rPr>
        <w:t>2. Problématique</w:t>
      </w:r>
    </w:p>
    <w:p>
      <w:pPr>
        <w:spacing w:before="40" w:after="80"/>
      </w:pPr>
      <w:r>
        <w:rPr>
          <w:color w:val="282828"/>
        </w:rPr>
        <w:t>Le département doit pouvoir :</w:t>
      </w:r>
    </w:p>
    <w:p>
      <w:pPr>
        <w:pStyle w:val="ListBullet"/>
        <w:spacing w:before="20" w:after="40" w:line="276" w:lineRule="auto"/>
      </w:pPr>
      <w:r>
        <w:rPr>
          <w:color w:val="282828"/>
        </w:rPr>
        <w:t>centraliser les informations ;</w:t>
      </w:r>
    </w:p>
    <w:p>
      <w:pPr>
        <w:pStyle w:val="ListBullet"/>
        <w:spacing w:before="20" w:after="40" w:line="276" w:lineRule="auto"/>
      </w:pPr>
      <w:r>
        <w:rPr>
          <w:color w:val="282828"/>
        </w:rPr>
        <w:t>faciliter l'accès aux ressources pédagogiques ;</w:t>
      </w:r>
    </w:p>
    <w:p>
      <w:pPr>
        <w:pStyle w:val="ListBullet"/>
        <w:spacing w:before="20" w:after="40" w:line="276" w:lineRule="auto"/>
      </w:pPr>
      <w:r>
        <w:rPr>
          <w:color w:val="282828"/>
        </w:rPr>
        <w:t>améliorer la communication avec les étudiants ;</w:t>
      </w:r>
    </w:p>
    <w:p>
      <w:pPr>
        <w:pStyle w:val="ListBullet"/>
        <w:spacing w:before="20" w:after="40" w:line="276" w:lineRule="auto"/>
      </w:pPr>
      <w:r>
        <w:rPr>
          <w:color w:val="282828"/>
        </w:rPr>
        <w:t>faciliter le travail des enseignants ;</w:t>
      </w:r>
    </w:p>
    <w:p>
      <w:pPr>
        <w:pStyle w:val="ListBullet"/>
        <w:spacing w:before="20" w:after="40" w:line="276" w:lineRule="auto"/>
      </w:pPr>
      <w:r>
        <w:rPr>
          <w:color w:val="282828"/>
        </w:rPr>
        <w:t>organiser les informations pédagogiques ;</w:t>
      </w:r>
    </w:p>
    <w:p>
      <w:pPr>
        <w:pStyle w:val="ListBullet"/>
        <w:spacing w:before="20" w:after="40" w:line="276" w:lineRule="auto"/>
      </w:pPr>
      <w:r>
        <w:rPr>
          <w:color w:val="282828"/>
        </w:rPr>
        <w:t>donner accès aux offres de stage, de PFE et d'emploi publiées sur le marché, et gérer les PFE ;</w:t>
      </w:r>
    </w:p>
    <w:p>
      <w:pPr>
        <w:pStyle w:val="ListBullet"/>
        <w:spacing w:before="20" w:after="40" w:line="276" w:lineRule="auto"/>
      </w:pPr>
      <w:r>
        <w:rPr>
          <w:color w:val="282828"/>
        </w:rPr>
        <w:t>sécuriser les accès aux différentes fonctionnalités ;</w:t>
      </w:r>
    </w:p>
    <w:p>
      <w:pPr>
        <w:pStyle w:val="ListBullet"/>
        <w:spacing w:before="20" w:after="40" w:line="276" w:lineRule="auto"/>
      </w:pPr>
      <w:r>
        <w:rPr>
          <w:color w:val="282828"/>
        </w:rPr>
        <w:t>disposer d'informations statistiques sur l'activité du département.</w:t>
      </w:r>
    </w:p>
    <w:p>
      <w:pPr>
        <w:spacing w:before="40" w:after="80"/>
      </w:pPr>
      <w:r>
        <w:rPr>
          <w:color w:val="282828"/>
        </w:rPr>
        <w:t>La problématique principale est donc :</w:t>
      </w:r>
    </w:p>
    <w:tbl>
      <w:tblPr>
        <w:tblW w:type="auto" w:w="0"/>
        <w:jc w:val="center"/>
        <w:tblLook w:firstColumn="1" w:firstRow="1" w:lastColumn="0" w:lastRow="0" w:noHBand="0" w:noVBand="1" w:val="04A0"/>
      </w:tblPr>
      <w:tblGrid>
        <w:gridCol w:w="9360"/>
      </w:tblGrid>
      <w:tr>
        <w:tc>
          <w:tcPr>
            <w:tcW w:type="dxa" w:w="9360"/>
            <w:shd w:fill="F4F6F9"/>
            <w:tcMar>
              <w:top w:w="140" w:type="dxa"/>
              <w:bottom w:w="140" w:type="dxa"/>
              <w:left w:w="200" w:type="dxa"/>
              <w:right w:w="200" w:type="dxa"/>
            </w:tcMar>
            <w:tcBorders>
              <w:top w:val="none"/>
              <w:left w:val="single" w:sz="24" w:space="0" w:color="182B49"/>
              <w:bottom w:val="none"/>
              <w:right w:val="none"/>
            </w:tcBorders>
          </w:tcPr>
          <w:p>
            <w:pPr>
              <w:spacing w:before="40" w:after="40"/>
            </w:pPr>
            <w:r>
              <w:rPr>
                <w:rFonts w:ascii="Consolas" w:hAnsi="Consolas"/>
                <w:color w:val="182B49"/>
                <w:sz w:val="19"/>
              </w:rPr>
              <w:t>Comment concevoir et développer une plateforme web centralisée permettant de gérer efficacement les informations, les activités pédagogiques et les stages/PFE d'un département informatique ?</w:t>
            </w:r>
          </w:p>
        </w:tc>
      </w:tr>
    </w:tbl>
    <w:p>
      <w:pPr>
        <w:spacing w:after="80"/>
      </w:pPr>
    </w:p>
    <w:p>
      <w:pPr>
        <w:keepNext/>
        <w:spacing w:before="280" w:after="80"/>
      </w:pPr>
      <w:r>
        <w:rPr>
          <w:rFonts w:ascii="Calibri" w:hAnsi="Calibri"/>
          <w:b/>
          <w:color w:val="182B49"/>
          <w:sz w:val="28"/>
        </w:rPr>
        <w:t>3. Objectif général</w:t>
      </w:r>
    </w:p>
    <w:p>
      <w:pPr>
        <w:spacing w:before="40" w:after="80"/>
      </w:pPr>
      <w:r>
        <w:rPr>
          <w:color w:val="282828"/>
        </w:rPr>
        <w:t>L'objectif du projet est de concevoir et développer une plateforme web complète permettant de centraliser et de faciliter la gestion du département informatique.</w:t>
      </w:r>
    </w:p>
    <w:p>
      <w:pPr>
        <w:spacing w:before="40" w:after="80"/>
      </w:pPr>
      <w:r>
        <w:rPr>
          <w:color w:val="282828"/>
        </w:rPr>
        <w:t>La plateforme devra respecter les principes de :</w:t>
      </w:r>
    </w:p>
    <w:p>
      <w:pPr>
        <w:pStyle w:val="ListBullet"/>
        <w:spacing w:before="20" w:after="40" w:line="276" w:lineRule="auto"/>
      </w:pPr>
      <w:r>
        <w:rPr>
          <w:color w:val="282828"/>
        </w:rPr>
        <w:t>modularité ;</w:t>
      </w:r>
    </w:p>
    <w:p>
      <w:pPr>
        <w:pStyle w:val="ListBullet"/>
        <w:spacing w:before="20" w:after="40" w:line="276" w:lineRule="auto"/>
      </w:pPr>
      <w:r>
        <w:rPr>
          <w:color w:val="282828"/>
        </w:rPr>
        <w:t>sécurité ;</w:t>
      </w:r>
    </w:p>
    <w:p>
      <w:pPr>
        <w:pStyle w:val="ListBullet"/>
        <w:spacing w:before="20" w:after="40" w:line="276" w:lineRule="auto"/>
      </w:pPr>
      <w:r>
        <w:rPr>
          <w:color w:val="282828"/>
        </w:rPr>
        <w:t>maintenabilité ;</w:t>
      </w:r>
    </w:p>
    <w:p>
      <w:pPr>
        <w:pStyle w:val="ListBullet"/>
        <w:spacing w:before="20" w:after="40" w:line="276" w:lineRule="auto"/>
      </w:pPr>
      <w:r>
        <w:rPr>
          <w:color w:val="282828"/>
        </w:rPr>
        <w:t>séparation des responsabilités ;</w:t>
      </w:r>
    </w:p>
    <w:p>
      <w:pPr>
        <w:pStyle w:val="ListBullet"/>
        <w:spacing w:before="20" w:after="40" w:line="276" w:lineRule="auto"/>
      </w:pPr>
      <w:r>
        <w:rPr>
          <w:color w:val="282828"/>
        </w:rPr>
        <w:t>gestion des rôles ;</w:t>
      </w:r>
    </w:p>
    <w:p>
      <w:pPr>
        <w:pStyle w:val="ListBullet"/>
        <w:spacing w:before="20" w:after="40" w:line="276" w:lineRule="auto"/>
      </w:pPr>
      <w:r>
        <w:rPr>
          <w:color w:val="282828"/>
        </w:rPr>
        <w:t>validation des données ;</w:t>
      </w:r>
    </w:p>
    <w:p>
      <w:pPr>
        <w:pStyle w:val="ListBullet"/>
        <w:spacing w:before="20" w:after="40" w:line="276" w:lineRule="auto"/>
      </w:pPr>
      <w:r>
        <w:rPr>
          <w:color w:val="282828"/>
        </w:rPr>
        <w:t>tests logiciels ;</w:t>
      </w:r>
    </w:p>
    <w:p>
      <w:pPr>
        <w:pStyle w:val="ListBullet"/>
        <w:spacing w:before="20" w:after="40" w:line="276" w:lineRule="auto"/>
      </w:pPr>
      <w:r>
        <w:rPr>
          <w:color w:val="282828"/>
        </w:rPr>
        <w:t>collaboration entre développeurs.</w:t>
      </w:r>
    </w:p>
    <w:p>
      <w:pPr>
        <w:keepNext/>
        <w:spacing w:before="280" w:after="80"/>
      </w:pPr>
      <w:r>
        <w:rPr>
          <w:rFonts w:ascii="Calibri" w:hAnsi="Calibri"/>
          <w:b/>
          <w:color w:val="182B49"/>
          <w:sz w:val="28"/>
        </w:rPr>
        <w:t>4. Utilisateurs de la plateforme</w:t>
      </w:r>
    </w:p>
    <w:p>
      <w:pPr>
        <w:keepNext/>
        <w:spacing w:before="200" w:after="60"/>
      </w:pPr>
      <w:r>
        <w:rPr>
          <w:rFonts w:ascii="Calibri" w:hAnsi="Calibri"/>
          <w:b/>
          <w:color w:val="46505F"/>
          <w:sz w:val="24"/>
        </w:rPr>
        <w:t>4.1 Visiteur</w:t>
      </w:r>
    </w:p>
    <w:p>
      <w:pPr>
        <w:spacing w:before="40" w:after="80"/>
      </w:pPr>
      <w:r>
        <w:rPr>
          <w:color w:val="282828"/>
        </w:rPr>
        <w:t>Le visiteur est une personne qui consulte la partie publique de la plateforme sans authentification. Il peut :</w:t>
      </w:r>
    </w:p>
    <w:p>
      <w:pPr>
        <w:pStyle w:val="ListBullet"/>
        <w:spacing w:before="20" w:after="40" w:line="276" w:lineRule="auto"/>
      </w:pPr>
      <w:r>
        <w:rPr>
          <w:color w:val="282828"/>
        </w:rPr>
        <w:t>consulter la page d'accueil ;</w:t>
      </w:r>
    </w:p>
    <w:p>
      <w:pPr>
        <w:pStyle w:val="ListBullet"/>
        <w:spacing w:before="20" w:after="40" w:line="276" w:lineRule="auto"/>
      </w:pPr>
      <w:r>
        <w:rPr>
          <w:color w:val="282828"/>
        </w:rPr>
        <w:t>consulter la présentation du département ;</w:t>
      </w:r>
    </w:p>
    <w:p>
      <w:pPr>
        <w:pStyle w:val="ListBullet"/>
        <w:spacing w:before="20" w:after="40" w:line="276" w:lineRule="auto"/>
      </w:pPr>
      <w:r>
        <w:rPr>
          <w:color w:val="282828"/>
        </w:rPr>
        <w:t>consulter les formations ;</w:t>
      </w:r>
    </w:p>
    <w:p>
      <w:pPr>
        <w:pStyle w:val="ListBullet"/>
        <w:spacing w:before="20" w:after="40" w:line="276" w:lineRule="auto"/>
      </w:pPr>
      <w:r>
        <w:rPr>
          <w:color w:val="282828"/>
        </w:rPr>
        <w:t>consulter les actualités ;</w:t>
      </w:r>
    </w:p>
    <w:p>
      <w:pPr>
        <w:pStyle w:val="ListBullet"/>
        <w:spacing w:before="20" w:after="40" w:line="276" w:lineRule="auto"/>
      </w:pPr>
      <w:r>
        <w:rPr>
          <w:color w:val="282828"/>
        </w:rPr>
        <w:t>consulter les informations de contact ;</w:t>
      </w:r>
    </w:p>
    <w:p>
      <w:pPr>
        <w:pStyle w:val="ListBullet"/>
        <w:spacing w:before="20" w:after="40" w:line="276" w:lineRule="auto"/>
      </w:pPr>
      <w:r>
        <w:rPr>
          <w:color w:val="282828"/>
        </w:rPr>
        <w:t>consulter les annonces publiques.</w:t>
      </w:r>
    </w:p>
    <w:p>
      <w:pPr>
        <w:keepNext/>
        <w:spacing w:before="200" w:after="60"/>
      </w:pPr>
      <w:r>
        <w:rPr>
          <w:rFonts w:ascii="Calibri" w:hAnsi="Calibri"/>
          <w:b/>
          <w:color w:val="46505F"/>
          <w:sz w:val="24"/>
        </w:rPr>
        <w:t>4.2 Étudiant</w:t>
      </w:r>
    </w:p>
    <w:p>
      <w:pPr>
        <w:spacing w:before="40" w:after="80"/>
      </w:pPr>
      <w:r>
        <w:rPr>
          <w:color w:val="282828"/>
        </w:rPr>
        <w:t>L'étudiant dispose d'un espace personnel après authentification. Il peut :</w:t>
      </w:r>
    </w:p>
    <w:p>
      <w:pPr>
        <w:pStyle w:val="ListBullet"/>
        <w:spacing w:before="20" w:after="40" w:line="276" w:lineRule="auto"/>
      </w:pPr>
      <w:r>
        <w:rPr>
          <w:color w:val="282828"/>
        </w:rPr>
        <w:t>consulter son profil ;</w:t>
      </w:r>
    </w:p>
    <w:p>
      <w:pPr>
        <w:pStyle w:val="ListBullet"/>
        <w:spacing w:before="20" w:after="40" w:line="276" w:lineRule="auto"/>
      </w:pPr>
      <w:r>
        <w:rPr>
          <w:color w:val="282828"/>
        </w:rPr>
        <w:t>modifier certaines informations personnelles ;</w:t>
      </w:r>
    </w:p>
    <w:p>
      <w:pPr>
        <w:pStyle w:val="ListBullet"/>
        <w:spacing w:before="20" w:after="40" w:line="276" w:lineRule="auto"/>
      </w:pPr>
      <w:r>
        <w:rPr>
          <w:color w:val="282828"/>
        </w:rPr>
        <w:t>consulter sa formation ;</w:t>
      </w:r>
    </w:p>
    <w:p>
      <w:pPr>
        <w:pStyle w:val="ListBullet"/>
        <w:spacing w:before="20" w:after="40" w:line="276" w:lineRule="auto"/>
      </w:pPr>
      <w:r>
        <w:rPr>
          <w:color w:val="282828"/>
        </w:rPr>
        <w:t>consulter ses modules d'enseignement ;</w:t>
      </w:r>
    </w:p>
    <w:p>
      <w:pPr>
        <w:pStyle w:val="ListBullet"/>
        <w:spacing w:before="20" w:after="40" w:line="276" w:lineRule="auto"/>
      </w:pPr>
      <w:r>
        <w:rPr>
          <w:color w:val="282828"/>
        </w:rPr>
        <w:t>consulter son groupe ;</w:t>
      </w:r>
    </w:p>
    <w:p>
      <w:pPr>
        <w:pStyle w:val="ListBullet"/>
        <w:spacing w:before="20" w:after="40" w:line="276" w:lineRule="auto"/>
      </w:pPr>
      <w:r>
        <w:rPr>
          <w:color w:val="282828"/>
        </w:rPr>
        <w:t>consulter son emploi du temps ;</w:t>
      </w:r>
    </w:p>
    <w:p>
      <w:pPr>
        <w:pStyle w:val="ListBullet"/>
        <w:spacing w:before="20" w:after="40" w:line="276" w:lineRule="auto"/>
      </w:pPr>
      <w:r>
        <w:rPr>
          <w:color w:val="282828"/>
        </w:rPr>
        <w:t>consulter ses résultats ;</w:t>
      </w:r>
    </w:p>
    <w:p>
      <w:pPr>
        <w:pStyle w:val="ListBullet"/>
        <w:spacing w:before="20" w:after="40" w:line="276" w:lineRule="auto"/>
      </w:pPr>
      <w:r>
        <w:rPr>
          <w:color w:val="282828"/>
        </w:rPr>
        <w:t>consulter ses absences ;</w:t>
      </w:r>
    </w:p>
    <w:p>
      <w:pPr>
        <w:pStyle w:val="ListBullet"/>
        <w:spacing w:before="20" w:after="40" w:line="276" w:lineRule="auto"/>
      </w:pPr>
      <w:r>
        <w:rPr>
          <w:color w:val="282828"/>
        </w:rPr>
        <w:t>télécharger des documents pédagogiques ;</w:t>
      </w:r>
    </w:p>
    <w:p>
      <w:pPr>
        <w:pStyle w:val="ListBullet"/>
        <w:spacing w:before="20" w:after="40" w:line="276" w:lineRule="auto"/>
      </w:pPr>
      <w:r>
        <w:rPr>
          <w:color w:val="282828"/>
        </w:rPr>
        <w:t>consulter les annonces ;</w:t>
      </w:r>
    </w:p>
    <w:p>
      <w:pPr>
        <w:pStyle w:val="ListBullet"/>
        <w:spacing w:before="20" w:after="40" w:line="276" w:lineRule="auto"/>
      </w:pPr>
      <w:r>
        <w:rPr>
          <w:color w:val="282828"/>
        </w:rPr>
        <w:t xml:space="preserve">rechercher des offres de stage, de PFE et d'emploi (CDI, CDD, alternance…) agrégées automatiquement depuis des plateformes externes ;</w:t>
      </w:r>
    </w:p>
    <w:p>
      <w:pPr>
        <w:pStyle w:val="ListBullet"/>
        <w:spacing w:before="20" w:after="40" w:line="276" w:lineRule="auto"/>
      </w:pPr>
      <w:r>
        <w:rPr>
          <w:color w:val="282828"/>
        </w:rPr>
        <w:t xml:space="preserve">enregistrer des offres en favoris et créer des alertes ;</w:t>
      </w:r>
    </w:p>
    <w:p>
      <w:pPr>
        <w:pStyle w:val="ListBullet"/>
        <w:spacing w:before="20" w:after="40" w:line="276" w:lineRule="auto"/>
      </w:pPr>
      <w:r>
        <w:rPr>
          <w:color w:val="282828"/>
        </w:rPr>
        <w:t xml:space="preserve">postuler sur le site d'origine de l'offre et suivre ses candidatures ;</w:t>
      </w:r>
    </w:p>
    <w:p>
      <w:pPr>
        <w:pStyle w:val="ListBullet"/>
        <w:spacing w:before="20" w:after="40" w:line="276" w:lineRule="auto"/>
      </w:pPr>
      <w:r>
        <w:rPr>
          <w:color w:val="282828"/>
        </w:rPr>
        <w:t xml:space="preserve">déclarer le stage/PFE obtenu et déposer sa convention ;</w:t>
      </w:r>
    </w:p>
    <w:p>
      <w:pPr>
        <w:pStyle w:val="ListBullet"/>
        <w:spacing w:before="20" w:after="40" w:line="276" w:lineRule="auto"/>
      </w:pPr>
      <w:r>
        <w:rPr>
          <w:color w:val="282828"/>
        </w:rPr>
        <w:t>consulter les informations relatives à son stage/PFE.</w:t>
      </w:r>
    </w:p>
    <w:p>
      <w:pPr>
        <w:keepNext/>
        <w:spacing w:before="200" w:after="60"/>
      </w:pPr>
      <w:r>
        <w:rPr>
          <w:rFonts w:ascii="Calibri" w:hAnsi="Calibri"/>
          <w:b/>
          <w:color w:val="46505F"/>
          <w:sz w:val="24"/>
        </w:rPr>
        <w:t>4.3 Enseignant</w:t>
      </w:r>
    </w:p>
    <w:p>
      <w:pPr>
        <w:spacing w:before="40" w:after="80"/>
      </w:pPr>
      <w:r>
        <w:rPr>
          <w:color w:val="282828"/>
        </w:rPr>
        <w:t>L'enseignant possède un espace permettant de gérer ses activités pédagogiques. Il peut :</w:t>
      </w:r>
    </w:p>
    <w:p>
      <w:pPr>
        <w:pStyle w:val="ListBullet"/>
        <w:spacing w:before="20" w:after="40" w:line="276" w:lineRule="auto"/>
      </w:pPr>
      <w:r>
        <w:rPr>
          <w:color w:val="282828"/>
        </w:rPr>
        <w:t>consulter son profil ;</w:t>
      </w:r>
    </w:p>
    <w:p>
      <w:pPr>
        <w:pStyle w:val="ListBullet"/>
        <w:spacing w:before="20" w:after="40" w:line="276" w:lineRule="auto"/>
      </w:pPr>
      <w:r>
        <w:rPr>
          <w:color w:val="282828"/>
        </w:rPr>
        <w:t>consulter les modules d'enseignement qui lui sont attribués ;</w:t>
      </w:r>
    </w:p>
    <w:p>
      <w:pPr>
        <w:pStyle w:val="ListBullet"/>
        <w:spacing w:before="20" w:after="40" w:line="276" w:lineRule="auto"/>
      </w:pPr>
      <w:r>
        <w:rPr>
          <w:color w:val="282828"/>
        </w:rPr>
        <w:t>publier des ressources pédagogiques ;</w:t>
      </w:r>
    </w:p>
    <w:p>
      <w:pPr>
        <w:pStyle w:val="ListBullet"/>
        <w:spacing w:before="20" w:after="40" w:line="276" w:lineRule="auto"/>
      </w:pPr>
      <w:r>
        <w:rPr>
          <w:color w:val="282828"/>
        </w:rPr>
        <w:t>modifier ou supprimer ses ressources ;</w:t>
      </w:r>
    </w:p>
    <w:p>
      <w:pPr>
        <w:pStyle w:val="ListBullet"/>
        <w:spacing w:before="20" w:after="40" w:line="276" w:lineRule="auto"/>
      </w:pPr>
      <w:r>
        <w:rPr>
          <w:color w:val="282828"/>
        </w:rPr>
        <w:t>consulter ses groupes ;</w:t>
      </w:r>
    </w:p>
    <w:p>
      <w:pPr>
        <w:pStyle w:val="ListBullet"/>
        <w:spacing w:before="20" w:after="40" w:line="276" w:lineRule="auto"/>
      </w:pPr>
      <w:r>
        <w:rPr>
          <w:color w:val="282828"/>
        </w:rPr>
        <w:t>consulter son emploi du temps ;</w:t>
      </w:r>
    </w:p>
    <w:p>
      <w:pPr>
        <w:pStyle w:val="ListBullet"/>
        <w:spacing w:before="20" w:after="40" w:line="276" w:lineRule="auto"/>
      </w:pPr>
      <w:r>
        <w:rPr>
          <w:color w:val="282828"/>
        </w:rPr>
        <w:t>saisir les notes ;</w:t>
      </w:r>
    </w:p>
    <w:p>
      <w:pPr>
        <w:pStyle w:val="ListBullet"/>
        <w:spacing w:before="20" w:after="40" w:line="276" w:lineRule="auto"/>
      </w:pPr>
      <w:r>
        <w:rPr>
          <w:color w:val="282828"/>
        </w:rPr>
        <w:t>consulter les étudiants de ses groupes ;</w:t>
      </w:r>
    </w:p>
    <w:p>
      <w:pPr>
        <w:pStyle w:val="ListBullet"/>
        <w:spacing w:before="20" w:after="40" w:line="276" w:lineRule="auto"/>
      </w:pPr>
      <w:r>
        <w:rPr>
          <w:color w:val="282828"/>
        </w:rPr>
        <w:t>gérer les absences ;</w:t>
      </w:r>
    </w:p>
    <w:p>
      <w:pPr>
        <w:pStyle w:val="ListBullet"/>
        <w:spacing w:before="20" w:after="40" w:line="276" w:lineRule="auto"/>
      </w:pPr>
      <w:r>
        <w:rPr>
          <w:color w:val="282828"/>
        </w:rPr>
        <w:t>consulter les annonces du département.</w:t>
      </w:r>
    </w:p>
    <w:p>
      <w:pPr>
        <w:keepNext/>
        <w:spacing w:before="200" w:after="60"/>
      </w:pPr>
      <w:r>
        <w:rPr>
          <w:rFonts w:ascii="Calibri" w:hAnsi="Calibri"/>
          <w:b/>
          <w:color w:val="46505F"/>
          <w:sz w:val="24"/>
        </w:rPr>
        <w:t>4.4 Responsable du département</w:t>
      </w:r>
    </w:p>
    <w:p>
      <w:pPr>
        <w:spacing w:before="40" w:after="80"/>
      </w:pPr>
      <w:r>
        <w:rPr>
          <w:color w:val="282828"/>
        </w:rPr>
        <w:t>Le responsable possède des fonctionnalités de gestion pédagogique et administrative du département. Il peut :</w:t>
      </w:r>
    </w:p>
    <w:p>
      <w:pPr>
        <w:pStyle w:val="ListBullet"/>
        <w:spacing w:before="20" w:after="40" w:line="276" w:lineRule="auto"/>
      </w:pPr>
      <w:r>
        <w:rPr>
          <w:color w:val="282828"/>
        </w:rPr>
        <w:t>gérer les formations ;</w:t>
      </w:r>
    </w:p>
    <w:p>
      <w:pPr>
        <w:pStyle w:val="ListBullet"/>
        <w:spacing w:before="20" w:after="40" w:line="276" w:lineRule="auto"/>
      </w:pPr>
      <w:r>
        <w:rPr>
          <w:color w:val="282828"/>
        </w:rPr>
        <w:t>gérer les filières ;</w:t>
      </w:r>
    </w:p>
    <w:p>
      <w:pPr>
        <w:pStyle w:val="ListBullet"/>
        <w:spacing w:before="20" w:after="40" w:line="276" w:lineRule="auto"/>
      </w:pPr>
      <w:r>
        <w:rPr>
          <w:color w:val="282828"/>
        </w:rPr>
        <w:t>gérer les modules d'enseignement ;</w:t>
      </w:r>
    </w:p>
    <w:p>
      <w:pPr>
        <w:pStyle w:val="ListBullet"/>
        <w:spacing w:before="20" w:after="40" w:line="276" w:lineRule="auto"/>
      </w:pPr>
      <w:r>
        <w:rPr>
          <w:color w:val="282828"/>
        </w:rPr>
        <w:t>gérer les groupes ;</w:t>
      </w:r>
    </w:p>
    <w:p>
      <w:pPr>
        <w:pStyle w:val="ListBullet"/>
        <w:spacing w:before="20" w:after="40" w:line="276" w:lineRule="auto"/>
      </w:pPr>
      <w:r>
        <w:rPr>
          <w:color w:val="282828"/>
        </w:rPr>
        <w:t>affecter les enseignants aux modules d'enseignement ;</w:t>
      </w:r>
    </w:p>
    <w:p>
      <w:pPr>
        <w:pStyle w:val="ListBullet"/>
        <w:spacing w:before="20" w:after="40" w:line="276" w:lineRule="auto"/>
      </w:pPr>
      <w:r>
        <w:rPr>
          <w:color w:val="282828"/>
        </w:rPr>
        <w:t>gérer les salles ;</w:t>
      </w:r>
    </w:p>
    <w:p>
      <w:pPr>
        <w:pStyle w:val="ListBullet"/>
        <w:spacing w:before="20" w:after="40" w:line="276" w:lineRule="auto"/>
      </w:pPr>
      <w:r>
        <w:rPr>
          <w:color w:val="282828"/>
        </w:rPr>
        <w:t>gérer les emplois du temps ;</w:t>
      </w:r>
    </w:p>
    <w:p>
      <w:pPr>
        <w:pStyle w:val="ListBullet"/>
        <w:spacing w:before="20" w:after="40" w:line="276" w:lineRule="auto"/>
      </w:pPr>
      <w:r>
        <w:rPr>
          <w:color w:val="282828"/>
        </w:rPr>
        <w:t>gérer les examens ;</w:t>
      </w:r>
    </w:p>
    <w:p>
      <w:pPr>
        <w:pStyle w:val="ListBullet"/>
        <w:spacing w:before="20" w:after="40" w:line="276" w:lineRule="auto"/>
      </w:pPr>
      <w:r>
        <w:rPr>
          <w:color w:val="282828"/>
        </w:rPr>
        <w:t>consulter les résultats ;</w:t>
      </w:r>
    </w:p>
    <w:p>
      <w:pPr>
        <w:pStyle w:val="ListBullet"/>
        <w:spacing w:before="20" w:after="40" w:line="276" w:lineRule="auto"/>
      </w:pPr>
      <w:r>
        <w:rPr>
          <w:color w:val="282828"/>
        </w:rPr>
        <w:t>suivre les absences ;</w:t>
      </w:r>
    </w:p>
    <w:p>
      <w:pPr>
        <w:pStyle w:val="ListBullet"/>
        <w:spacing w:before="20" w:after="40" w:line="276" w:lineRule="auto"/>
      </w:pPr>
      <w:r>
        <w:rPr>
          <w:color w:val="282828"/>
        </w:rPr>
        <w:t xml:space="preserve">gérer les annonces et les flux d'actualités externes ;</w:t>
      </w:r>
    </w:p>
    <w:p>
      <w:pPr>
        <w:pStyle w:val="ListBullet"/>
        <w:spacing w:before="20" w:after="40" w:line="276" w:lineRule="auto"/>
      </w:pPr>
      <w:r>
        <w:rPr>
          <w:color w:val="282828"/>
        </w:rPr>
        <w:t xml:space="preserve">configurer les sources d'offres externes (API) ;</w:t>
      </w:r>
    </w:p>
    <w:p>
      <w:pPr>
        <w:pStyle w:val="ListBullet"/>
        <w:spacing w:before="20" w:after="40" w:line="276" w:lineRule="auto"/>
      </w:pPr>
      <w:r>
        <w:rPr>
          <w:color w:val="282828"/>
        </w:rPr>
        <w:t xml:space="preserve">ajouter, mettre en avant ou masquer une offre ;</w:t>
      </w:r>
    </w:p>
    <w:p>
      <w:pPr>
        <w:pStyle w:val="ListBullet"/>
        <w:spacing w:before="20" w:after="40" w:line="276" w:lineRule="auto"/>
      </w:pPr>
      <w:r>
        <w:rPr>
          <w:color w:val="282828"/>
        </w:rPr>
        <w:t xml:space="preserve">valider les stages/PFE déclarés par les étudiants ;</w:t>
      </w:r>
    </w:p>
    <w:p>
      <w:pPr>
        <w:pStyle w:val="ListBullet"/>
        <w:spacing w:before="20" w:after="40" w:line="276" w:lineRule="auto"/>
      </w:pPr>
      <w:r>
        <w:rPr>
          <w:color w:val="282828"/>
        </w:rPr>
        <w:t xml:space="preserve">affecter les encadrants ;</w:t>
      </w:r>
    </w:p>
    <w:p>
      <w:pPr>
        <w:pStyle w:val="ListBullet"/>
        <w:spacing w:before="20" w:after="40" w:line="276" w:lineRule="auto"/>
      </w:pPr>
      <w:r>
        <w:rPr>
          <w:color w:val="282828"/>
        </w:rPr>
        <w:t xml:space="preserve">suivre l'avancement des PFE ;</w:t>
      </w:r>
    </w:p>
    <w:p>
      <w:pPr>
        <w:pStyle w:val="ListBullet"/>
        <w:spacing w:before="20" w:after="40" w:line="276" w:lineRule="auto"/>
      </w:pPr>
      <w:r>
        <w:rPr>
          <w:color w:val="282828"/>
        </w:rPr>
        <w:t xml:space="preserve">planifier les soutenances ;</w:t>
      </w:r>
    </w:p>
    <w:p>
      <w:pPr>
        <w:pStyle w:val="ListBullet"/>
        <w:spacing w:before="20" w:after="40" w:line="276" w:lineRule="auto"/>
      </w:pPr>
      <w:r>
        <w:rPr>
          <w:color w:val="282828"/>
        </w:rPr>
        <w:t>consulter les statistiques du département.</w:t>
      </w:r>
    </w:p>
    <w:p>
      <w:pPr>
        <w:keepNext/>
        <w:spacing w:before="200" w:after="60"/>
      </w:pPr>
      <w:r>
        <w:rPr>
          <w:rFonts w:ascii="Calibri" w:hAnsi="Calibri"/>
          <w:b/>
          <w:color w:val="46505F"/>
          <w:sz w:val="24"/>
        </w:rPr>
        <w:t>4.5 Administrateur</w:t>
      </w:r>
    </w:p>
    <w:p>
      <w:pPr>
        <w:spacing w:before="40" w:after="80"/>
      </w:pPr>
      <w:r>
        <w:rPr>
          <w:color w:val="282828"/>
        </w:rPr>
        <w:t>L'administrateur est responsable de la gestion technique de la plateforme. Il peut :</w:t>
      </w:r>
    </w:p>
    <w:p>
      <w:pPr>
        <w:pStyle w:val="ListBullet"/>
        <w:spacing w:before="20" w:after="40" w:line="276" w:lineRule="auto"/>
      </w:pPr>
      <w:r>
        <w:rPr>
          <w:color w:val="282828"/>
        </w:rPr>
        <w:t>créer un utilisateur ;</w:t>
      </w:r>
    </w:p>
    <w:p>
      <w:pPr>
        <w:pStyle w:val="ListBullet"/>
        <w:spacing w:before="20" w:after="40" w:line="276" w:lineRule="auto"/>
      </w:pPr>
      <w:r>
        <w:rPr>
          <w:color w:val="282828"/>
        </w:rPr>
        <w:t>modifier un utilisateur ;</w:t>
      </w:r>
    </w:p>
    <w:p>
      <w:pPr>
        <w:pStyle w:val="ListBullet"/>
        <w:spacing w:before="20" w:after="40" w:line="276" w:lineRule="auto"/>
      </w:pPr>
      <w:r>
        <w:rPr>
          <w:color w:val="282828"/>
        </w:rPr>
        <w:t>désactiver un compte ;</w:t>
      </w:r>
    </w:p>
    <w:p>
      <w:pPr>
        <w:pStyle w:val="ListBullet"/>
        <w:spacing w:before="20" w:after="40" w:line="276" w:lineRule="auto"/>
      </w:pPr>
      <w:r>
        <w:rPr>
          <w:color w:val="282828"/>
        </w:rPr>
        <w:t>supprimer un compte ;</w:t>
      </w:r>
    </w:p>
    <w:p>
      <w:pPr>
        <w:pStyle w:val="ListBullet"/>
        <w:spacing w:before="20" w:after="40" w:line="276" w:lineRule="auto"/>
      </w:pPr>
      <w:r>
        <w:rPr>
          <w:color w:val="282828"/>
        </w:rPr>
        <w:t>attribuer un rôle ;</w:t>
      </w:r>
    </w:p>
    <w:p>
      <w:pPr>
        <w:pStyle w:val="ListBullet"/>
        <w:spacing w:before="20" w:after="40" w:line="276" w:lineRule="auto"/>
      </w:pPr>
      <w:r>
        <w:rPr>
          <w:color w:val="282828"/>
        </w:rPr>
        <w:t>gérer les permissions ;</w:t>
      </w:r>
    </w:p>
    <w:p>
      <w:pPr>
        <w:pStyle w:val="ListBullet"/>
        <w:spacing w:before="20" w:after="40" w:line="276" w:lineRule="auto"/>
      </w:pPr>
      <w:r>
        <w:rPr>
          <w:color w:val="282828"/>
        </w:rPr>
        <w:t>réinitialiser un mot de passe ;</w:t>
      </w:r>
    </w:p>
    <w:p>
      <w:pPr>
        <w:pStyle w:val="ListBullet"/>
        <w:spacing w:before="20" w:after="40" w:line="276" w:lineRule="auto"/>
      </w:pPr>
      <w:r>
        <w:rPr>
          <w:color w:val="282828"/>
        </w:rPr>
        <w:t>consulter les journaux d'activité ;</w:t>
      </w:r>
    </w:p>
    <w:p>
      <w:pPr>
        <w:pStyle w:val="ListBullet"/>
        <w:spacing w:before="20" w:after="40" w:line="276" w:lineRule="auto"/>
      </w:pPr>
      <w:r>
        <w:rPr>
          <w:color w:val="282828"/>
        </w:rPr>
        <w:t>gérer certains paramètres du système ;</w:t>
      </w:r>
    </w:p>
    <w:p>
      <w:pPr>
        <w:pStyle w:val="ListBullet"/>
        <w:spacing w:before="20" w:after="40" w:line="276" w:lineRule="auto"/>
      </w:pPr>
      <w:r>
        <w:rPr>
          <w:color w:val="282828"/>
        </w:rPr>
        <w:t>consulter le tableau de bord d'administration.</w:t>
      </w:r>
    </w:p>
    <w:p>
      <w:pPr>
        <w:keepNext/>
        <w:spacing w:before="200" w:after="60"/>
      </w:pPr>
      <w:r>
        <w:rPr>
          <w:rFonts w:ascii="Calibri" w:hAnsi="Calibri"/>
          <w:b/>
          <w:color w:val="46505F"/>
          <w:sz w:val="24"/>
        </w:rPr>
        <w:t xml:space="preserve">4.6 Services externes (acteur système)</w:t>
      </w:r>
    </w:p>
    <w:p>
      <w:pPr>
        <w:spacing w:before="40" w:after="80"/>
      </w:pPr>
      <w:r>
        <w:rPr>
          <w:color w:val="282828"/>
        </w:rPr>
        <w:t xml:space="preserve">Les entreprises n'ont plus de compte sur la plateforme. Les offres et une partie des actualités proviennent de services externes que la plateforme interroge automatiquement par API. Ces services :</w:t>
      </w:r>
    </w:p>
    <w:p>
      <w:pPr>
        <w:pStyle w:val="ListBullet"/>
        <w:spacing w:before="20" w:after="40" w:line="276" w:lineRule="auto"/>
      </w:pPr>
      <w:r>
        <w:rPr>
          <w:color w:val="282828"/>
        </w:rPr>
        <w:t xml:space="preserve">fournissent les offres de stage, de PFE et d'emploi publiées par les entreprises sur les plateformes de recrutement (Jooble, Careerjet, JSearch, France Travail…) ;</w:t>
      </w:r>
    </w:p>
    <w:p>
      <w:pPr>
        <w:pStyle w:val="ListBullet"/>
        <w:spacing w:before="20" w:after="40" w:line="276" w:lineRule="auto"/>
      </w:pPr>
      <w:r>
        <w:rPr>
          <w:color w:val="282828"/>
        </w:rPr>
        <w:t xml:space="preserve">fournissent des actualités et des événements via des flux RSS/Atom et des API d'actualités ;</w:t>
      </w:r>
    </w:p>
    <w:p>
      <w:pPr>
        <w:pStyle w:val="ListBullet"/>
        <w:spacing w:before="20" w:after="40" w:line="276" w:lineRule="auto"/>
      </w:pPr>
      <w:r>
        <w:rPr>
          <w:color w:val="282828"/>
        </w:rPr>
        <w:t xml:space="preserve">restent propriétaires de leurs données : la plateforme affiche la source et renvoie vers l'annonce d'origine.</w:t>
      </w:r>
    </w:p>
    <w:p>
      <w:pPr>
        <w:keepNext/>
        <w:spacing w:before="280" w:after="80"/>
      </w:pPr>
      <w:r>
        <w:rPr>
          <w:rFonts w:ascii="Calibri" w:hAnsi="Calibri"/>
          <w:b/>
          <w:color w:val="182B49"/>
          <w:sz w:val="28"/>
        </w:rPr>
        <w:t>5. Organisation fonctionnelle de la plateforme</w:t>
      </w:r>
    </w:p>
    <w:p>
      <w:pPr>
        <w:spacing w:before="40" w:after="80"/>
      </w:pPr>
      <w:r>
        <w:rPr>
          <w:color w:val="282828"/>
        </w:rPr>
        <w:t>La plateforme sera organisée en plusieurs grands blocs fonctionnels (composants applicatifs).</w:t>
      </w:r>
    </w:p>
    <w:tbl>
      <w:tblPr>
        <w:tblW w:type="auto" w:w="0"/>
        <w:jc w:val="center"/>
        <w:tblLook w:firstColumn="1" w:firstRow="1" w:lastColumn="0" w:lastRow="0" w:noHBand="0" w:noVBand="1" w:val="04A0"/>
      </w:tblPr>
      <w:tblGrid>
        <w:gridCol w:w="9360"/>
      </w:tblGrid>
      <w:tr>
        <w:tc>
          <w:tcPr>
            <w:tcW w:type="dxa" w:w="9360"/>
            <w:shd w:fill="F4F6F9"/>
            <w:tcMar>
              <w:top w:w="140" w:type="dxa"/>
              <w:bottom w:w="140" w:type="dxa"/>
              <w:left w:w="200" w:type="dxa"/>
              <w:right w:w="200" w:type="dxa"/>
            </w:tcMar>
            <w:tcBorders>
              <w:top w:val="none"/>
              <w:left w:val="single" w:sz="24" w:space="0" w:color="182B49"/>
              <w:bottom w:val="none"/>
              <w:right w:val="none"/>
            </w:tcBorders>
          </w:tcPr>
          <w:p>
            <w:pPr>
              <w:spacing w:before="40" w:after="40"/>
            </w:pPr>
            <w:r>
              <w:rPr>
                <w:rFonts w:ascii="Consolas" w:hAnsi="Consolas"/>
                <w:color w:val="182B49"/>
                <w:sz w:val="19"/>
              </w:rPr>
              <w:t xml:space="preserve">                 PLATEFORME DÉPARTEMENT INFO</w:t>
              <w:br/>
              <w:t xml:space="preserve">                              │</w:t>
              <w:br/>
              <w:t xml:space="preserve">      ┌───────────────────────┼────────────────────────┐</w:t>
              <w:br/>
              <w:t xml:space="preserve">      │                       │                        │</w:t>
              <w:br/>
              <w:t xml:space="preserve">      ▼                       ▼                        ▼</w:t>
              <w:br/>
              <w:t xml:space="preserve"> Partie publique       Gestion pédagogique       Stages / PFE / Emploi</w:t>
              <w:br/>
              <w:t xml:space="preserve">      │                       │                        │</w:t>
              <w:br/>
              <w:t xml:space="preserve">      ├─ Accueil             ├─ Formations            ├─ Offres (API)</w:t>
              <w:br/>
              <w:t xml:space="preserve">      ├─ Présentation        ├─ Modules d'enseig.     ├─ Favoris, alertes</w:t>
              <w:br/>
              <w:t xml:space="preserve">      ├─ Actualités +        ├─ Groupes               ├─ Candidatures</w:t>
              <w:br/>
              <w:t xml:space="preserve">      │  veille externe      ├─ Enseignants           ├─ Déclaration</w:t>
              <w:br/>
              <w:t xml:space="preserve">      ├─ Formations          ├─ Salles                ├─ Validation</w:t>
              <w:br/>
              <w:t xml:space="preserve">      └─ Contact             ├─ Emploi du temps       ├─ Encadrement</w:t>
              <w:br/>
              <w:t xml:space="preserve">                             ├─ Examens               ├─ Suivi PFE</w:t>
              <w:br/>
              <w:t xml:space="preserve">                             ├─ Notes                 └─ Soutenances</w:t>
              <w:br/>
              <w:t xml:space="preserve">                             └─ Absences</w:t>
              <w:br/>
              <w:t xml:space="preserve"/>
              <w:br/>
              <w:t xml:space="preserve">                    Services externes : API emploi, flux RSS/Atom</w:t>
              <w:br/>
              <w:t xml:space="preserve"/>
              <w:br/>
              <w:t xml:space="preserve">                              │</w:t>
              <w:br/>
              <w:t xml:space="preserve">                              ▼</w:t>
              <w:br/>
              <w:t xml:space="preserve"/>
              <w:br/>
              <w:t xml:space="preserve">                    Authentification / Sécurité</w:t>
              <w:br/>
              <w:t xml:space="preserve">                              │</w:t>
              <w:br/>
              <w:t xml:space="preserve">                ┌─────────────┼─────────────┐</w:t>
              <w:br/>
              <w:t xml:space="preserve">                ▼             ▼             ▼</w:t>
              <w:br/>
              <w:t xml:space="preserve">             Étudiant     Enseignant    Administration</w:t>
            </w:r>
          </w:p>
        </w:tc>
      </w:tr>
    </w:tbl>
    <w:p>
      <w:pPr>
        <w:spacing w:after="80"/>
      </w:pPr>
    </w:p>
    <w:p>
      <w:pPr>
        <w:keepNext/>
        <w:spacing w:before="280" w:after="80"/>
      </w:pPr>
      <w:r>
        <w:rPr>
          <w:rFonts w:ascii="Calibri" w:hAnsi="Calibri"/>
          <w:b/>
          <w:color w:val="182B49"/>
          <w:sz w:val="28"/>
        </w:rPr>
        <w:t>6. Module fonctionnel 1 — Partie publique</w:t>
      </w:r>
    </w:p>
    <w:p>
      <w:pPr>
        <w:spacing w:before="40" w:after="80"/>
      </w:pPr>
      <w:r>
        <w:rPr>
          <w:color w:val="282828"/>
        </w:rPr>
        <w:t>La partie publique constitue l'espace accessible sans authentification.</w:t>
      </w:r>
    </w:p>
    <w:p>
      <w:pPr>
        <w:keepNext/>
        <w:spacing w:before="200" w:after="60"/>
      </w:pPr>
      <w:r>
        <w:rPr>
          <w:rFonts w:ascii="Calibri" w:hAnsi="Calibri"/>
          <w:b/>
          <w:color w:val="46505F"/>
          <w:sz w:val="24"/>
        </w:rPr>
        <w:t>Fonctionnalités</w:t>
      </w:r>
    </w:p>
    <w:p>
      <w:pPr>
        <w:pStyle w:val="ListBullet"/>
        <w:spacing w:before="20" w:after="40" w:line="276" w:lineRule="auto"/>
      </w:pPr>
      <w:r>
        <w:rPr>
          <w:color w:val="282828"/>
        </w:rPr>
        <w:t>Page d'accueil</w:t>
      </w:r>
    </w:p>
    <w:p>
      <w:pPr>
        <w:pStyle w:val="ListBullet"/>
        <w:spacing w:before="20" w:after="40" w:line="276" w:lineRule="auto"/>
      </w:pPr>
      <w:r>
        <w:rPr>
          <w:color w:val="282828"/>
        </w:rPr>
        <w:t>Présentation du département</w:t>
      </w:r>
    </w:p>
    <w:p>
      <w:pPr>
        <w:pStyle w:val="ListBullet"/>
        <w:spacing w:before="20" w:after="40" w:line="276" w:lineRule="auto"/>
      </w:pPr>
      <w:r>
        <w:rPr>
          <w:color w:val="282828"/>
        </w:rPr>
        <w:t>Présentation des formations</w:t>
      </w:r>
    </w:p>
    <w:p>
      <w:pPr>
        <w:pStyle w:val="ListBullet"/>
        <w:spacing w:before="20" w:after="40" w:line="276" w:lineRule="auto"/>
      </w:pPr>
      <w:r>
        <w:rPr>
          <w:color w:val="282828"/>
        </w:rPr>
        <w:t>Liste des actualités</w:t>
      </w:r>
    </w:p>
    <w:p>
      <w:pPr>
        <w:pStyle w:val="ListBullet"/>
        <w:spacing w:before="20" w:after="40" w:line="276" w:lineRule="auto"/>
      </w:pPr>
      <w:r>
        <w:rPr>
          <w:color w:val="282828"/>
        </w:rPr>
        <w:t>Consultation d'une actualité</w:t>
      </w:r>
    </w:p>
    <w:p>
      <w:pPr>
        <w:pStyle w:val="ListBullet"/>
        <w:spacing w:before="20" w:after="40" w:line="276" w:lineRule="auto"/>
      </w:pPr>
      <w:r>
        <w:rPr>
          <w:color w:val="282828"/>
        </w:rPr>
        <w:t>Informations de contact</w:t>
      </w:r>
    </w:p>
    <w:p>
      <w:pPr>
        <w:pStyle w:val="ListBullet"/>
        <w:spacing w:before="20" w:after="40" w:line="276" w:lineRule="auto"/>
      </w:pPr>
      <w:r>
        <w:rPr>
          <w:color w:val="282828"/>
        </w:rPr>
        <w:t>Formulaire de contact</w:t>
      </w:r>
    </w:p>
    <w:p>
      <w:pPr>
        <w:pStyle w:val="ListBullet"/>
        <w:spacing w:before="20" w:after="40" w:line="276" w:lineRule="auto"/>
      </w:pPr>
      <w:r>
        <w:rPr>
          <w:color w:val="282828"/>
        </w:rPr>
        <w:t>Aperçu des dernières offres de stage et d'emploi (agrégées)</w:t>
      </w:r>
    </w:p>
    <w:p>
      <w:pPr>
        <w:pStyle w:val="ListBullet"/>
        <w:spacing w:before="20" w:after="40" w:line="276" w:lineRule="auto"/>
      </w:pPr>
      <w:r>
        <w:rPr>
          <w:color w:val="282828"/>
        </w:rPr>
        <w:t>Navigation générale du site</w:t>
      </w:r>
    </w:p>
    <w:p>
      <w:pPr>
        <w:keepNext/>
        <w:spacing w:before="200" w:after="60"/>
      </w:pPr>
      <w:r>
        <w:rPr>
          <w:rFonts w:ascii="Calibri" w:hAnsi="Calibri"/>
          <w:b/>
          <w:color w:val="46505F"/>
          <w:sz w:val="24"/>
        </w:rPr>
        <w:t>Exemple de navigation</w:t>
      </w:r>
    </w:p>
    <w:tbl>
      <w:tblPr>
        <w:tblW w:type="auto" w:w="0"/>
        <w:jc w:val="center"/>
        <w:tblLook w:firstColumn="1" w:firstRow="1" w:lastColumn="0" w:lastRow="0" w:noHBand="0" w:noVBand="1" w:val="04A0"/>
      </w:tblPr>
      <w:tblGrid>
        <w:gridCol w:w="9360"/>
      </w:tblGrid>
      <w:tr>
        <w:tc>
          <w:tcPr>
            <w:tcW w:type="dxa" w:w="9360"/>
            <w:shd w:fill="F4F6F9"/>
            <w:tcMar>
              <w:top w:w="140" w:type="dxa"/>
              <w:bottom w:w="140" w:type="dxa"/>
              <w:left w:w="200" w:type="dxa"/>
              <w:right w:w="200" w:type="dxa"/>
            </w:tcMar>
            <w:tcBorders>
              <w:top w:val="none"/>
              <w:left w:val="single" w:sz="24" w:space="0" w:color="182B49"/>
              <w:bottom w:val="none"/>
              <w:right w:val="none"/>
            </w:tcBorders>
          </w:tcPr>
          <w:p>
            <w:pPr>
              <w:spacing w:before="40" w:after="40"/>
            </w:pPr>
            <w:r>
              <w:rPr>
                <w:rFonts w:ascii="Consolas" w:hAnsi="Consolas"/>
                <w:color w:val="182B49"/>
                <w:sz w:val="19"/>
              </w:rPr>
              <w:t>Accueil</w:t>
              <w:br/>
              <w:t xml:space="preserve"> │</w:t>
              <w:br/>
              <w:t xml:space="preserve"> ├── Département</w:t>
              <w:br/>
              <w:t xml:space="preserve"> │     ├── Présentation</w:t>
              <w:br/>
              <w:t xml:space="preserve"> │     └── Formations</w:t>
              <w:br/>
              <w:t xml:space="preserve"> │</w:t>
              <w:br/>
              <w:t xml:space="preserve"> ├── Actualités</w:t>
              <w:br/>
              <w:t xml:space="preserve"> │</w:t>
              <w:br/>
              <w:t xml:space="preserve"> ├── Stages / PFE</w:t>
              <w:br/>
              <w:t xml:space="preserve"> │</w:t>
              <w:br/>
              <w:t xml:space="preserve"> └── Contact</w:t>
            </w:r>
          </w:p>
        </w:tc>
      </w:tr>
    </w:tbl>
    <w:p>
      <w:pPr>
        <w:spacing w:after="80"/>
      </w:pPr>
    </w:p>
    <w:p>
      <w:pPr>
        <w:keepNext/>
        <w:spacing w:before="280" w:after="80"/>
      </w:pPr>
      <w:r>
        <w:rPr>
          <w:rFonts w:ascii="Calibri" w:hAnsi="Calibri"/>
          <w:b/>
          <w:color w:val="182B49"/>
          <w:sz w:val="28"/>
        </w:rPr>
        <w:t>7. Module fonctionnel 2 — Authentification et gestion des accès</w:t>
      </w:r>
    </w:p>
    <w:p>
      <w:pPr>
        <w:spacing w:before="40" w:after="80"/>
      </w:pPr>
      <w:r>
        <w:rPr>
          <w:color w:val="282828"/>
        </w:rPr>
        <w:t>Tous les espaces privés doivent être protégés.</w:t>
      </w:r>
    </w:p>
    <w:p>
      <w:pPr>
        <w:keepNext/>
        <w:spacing w:before="200" w:after="60"/>
      </w:pPr>
      <w:r>
        <w:rPr>
          <w:rFonts w:ascii="Calibri" w:hAnsi="Calibri"/>
          <w:b/>
          <w:color w:val="46505F"/>
          <w:sz w:val="24"/>
        </w:rPr>
        <w:t>Fonctionnalités</w:t>
      </w:r>
    </w:p>
    <w:p>
      <w:pPr>
        <w:pStyle w:val="ListBullet"/>
        <w:spacing w:before="20" w:after="40" w:line="276" w:lineRule="auto"/>
      </w:pPr>
      <w:r>
        <w:rPr>
          <w:color w:val="282828"/>
        </w:rPr>
        <w:t>Connexion</w:t>
      </w:r>
    </w:p>
    <w:p>
      <w:pPr>
        <w:pStyle w:val="ListBullet"/>
        <w:spacing w:before="20" w:after="40" w:line="276" w:lineRule="auto"/>
      </w:pPr>
      <w:r>
        <w:rPr>
          <w:color w:val="282828"/>
        </w:rPr>
        <w:t>Déconnexion</w:t>
      </w:r>
    </w:p>
    <w:p>
      <w:pPr>
        <w:pStyle w:val="ListBullet"/>
        <w:spacing w:before="20" w:after="40" w:line="276" w:lineRule="auto"/>
      </w:pPr>
      <w:r>
        <w:rPr>
          <w:color w:val="282828"/>
        </w:rPr>
        <w:t>Gestion du mot de passe</w:t>
      </w:r>
    </w:p>
    <w:p>
      <w:pPr>
        <w:pStyle w:val="ListBullet"/>
        <w:spacing w:before="20" w:after="40" w:line="276" w:lineRule="auto"/>
      </w:pPr>
      <w:r>
        <w:rPr>
          <w:color w:val="282828"/>
        </w:rPr>
        <w:t>Réinitialisation du mot de passe</w:t>
      </w:r>
    </w:p>
    <w:p>
      <w:pPr>
        <w:pStyle w:val="ListBullet"/>
        <w:spacing w:before="20" w:after="40" w:line="276" w:lineRule="auto"/>
      </w:pPr>
      <w:r>
        <w:rPr>
          <w:color w:val="282828"/>
        </w:rPr>
        <w:t>Authentification sécurisée</w:t>
      </w:r>
    </w:p>
    <w:p>
      <w:pPr>
        <w:pStyle w:val="ListBullet"/>
        <w:spacing w:before="20" w:after="40" w:line="276" w:lineRule="auto"/>
      </w:pPr>
      <w:r>
        <w:rPr>
          <w:color w:val="282828"/>
        </w:rPr>
        <w:t>Gestion des rôles</w:t>
      </w:r>
    </w:p>
    <w:p>
      <w:pPr>
        <w:pStyle w:val="ListBullet"/>
        <w:spacing w:before="20" w:after="40" w:line="276" w:lineRule="auto"/>
      </w:pPr>
      <w:r>
        <w:rPr>
          <w:color w:val="282828"/>
        </w:rPr>
        <w:t>Contrôle des permissions</w:t>
      </w:r>
    </w:p>
    <w:p>
      <w:pPr>
        <w:pStyle w:val="ListBullet"/>
        <w:spacing w:before="20" w:after="40" w:line="276" w:lineRule="auto"/>
      </w:pPr>
      <w:r>
        <w:rPr>
          <w:color w:val="282828"/>
        </w:rPr>
        <w:t>Protection des API</w:t>
      </w:r>
    </w:p>
    <w:p>
      <w:pPr>
        <w:keepNext/>
        <w:spacing w:before="200" w:after="60"/>
      </w:pPr>
      <w:r>
        <w:rPr>
          <w:rFonts w:ascii="Calibri" w:hAnsi="Calibri"/>
          <w:b/>
          <w:color w:val="46505F"/>
          <w:sz w:val="24"/>
        </w:rPr>
        <w:t>Exemple</w:t>
      </w:r>
    </w:p>
    <w:tbl>
      <w:tblPr>
        <w:tblW w:type="auto" w:w="0"/>
        <w:jc w:val="center"/>
        <w:tblLook w:firstColumn="1" w:firstRow="1" w:lastColumn="0" w:lastRow="0" w:noHBand="0" w:noVBand="1" w:val="04A0"/>
      </w:tblPr>
      <w:tblGrid>
        <w:gridCol w:w="9360"/>
      </w:tblGrid>
      <w:tr>
        <w:tc>
          <w:tcPr>
            <w:tcW w:type="dxa" w:w="9360"/>
            <w:shd w:fill="F4F6F9"/>
            <w:tcMar>
              <w:top w:w="140" w:type="dxa"/>
              <w:bottom w:w="140" w:type="dxa"/>
              <w:left w:w="200" w:type="dxa"/>
              <w:right w:w="200" w:type="dxa"/>
            </w:tcMar>
            <w:tcBorders>
              <w:top w:val="none"/>
              <w:left w:val="single" w:sz="24" w:space="0" w:color="182B49"/>
              <w:bottom w:val="none"/>
              <w:right w:val="none"/>
            </w:tcBorders>
          </w:tcPr>
          <w:p>
            <w:pPr>
              <w:spacing w:before="40" w:after="40"/>
            </w:pPr>
            <w:r>
              <w:rPr>
                <w:rFonts w:ascii="Consolas" w:hAnsi="Consolas"/>
                <w:color w:val="182B49"/>
                <w:sz w:val="19"/>
              </w:rPr>
              <w:t>Utilisateur</w:t>
              <w:br/>
              <w:t xml:space="preserve">     │</w:t>
              <w:br/>
              <w:t xml:space="preserve">     ▼</w:t>
              <w:br/>
              <w:t xml:space="preserve">  Connexion</w:t>
              <w:br/>
              <w:t xml:space="preserve">     │</w:t>
              <w:br/>
              <w:t xml:space="preserve">     ▼</w:t>
              <w:br/>
              <w:t>Validation des identifiants</w:t>
              <w:br/>
              <w:t xml:space="preserve">     │</w:t>
              <w:br/>
              <w:t xml:space="preserve">     ├── Échec ──► Message d'erreur</w:t>
              <w:br/>
              <w:t xml:space="preserve">     │</w:t>
              <w:br/>
              <w:t xml:space="preserve">     └── Succès</w:t>
              <w:br/>
              <w:t xml:space="preserve">            │</w:t>
              <w:br/>
              <w:t xml:space="preserve">            ▼</w:t>
              <w:br/>
              <w:t xml:space="preserve">       Vérification rôle</w:t>
              <w:br/>
              <w:t xml:space="preserve">            │</w:t>
              <w:br/>
              <w:t xml:space="preserve">      ┌─────┼────────┬────────┐</w:t>
              <w:br/>
              <w:t xml:space="preserve">      ▼     ▼        ▼        ▼</w:t>
              <w:br/>
              <w:t xml:space="preserve">   Étudiant Enseig. Resp.   Admin</w:t>
            </w:r>
          </w:p>
        </w:tc>
      </w:tr>
    </w:tbl>
    <w:p>
      <w:pPr>
        <w:spacing w:after="80"/>
      </w:pPr>
    </w:p>
    <w:p>
      <w:pPr>
        <w:keepNext/>
        <w:spacing w:before="280" w:after="80"/>
      </w:pPr>
      <w:r>
        <w:rPr>
          <w:rFonts w:ascii="Calibri" w:hAnsi="Calibri"/>
          <w:b/>
          <w:color w:val="182B49"/>
          <w:sz w:val="28"/>
        </w:rPr>
        <w:t>8. Module fonctionnel 3 — Gestion des étudiants</w:t>
      </w:r>
    </w:p>
    <w:p>
      <w:pPr>
        <w:keepNext/>
        <w:spacing w:before="200" w:after="60"/>
      </w:pPr>
      <w:r>
        <w:rPr>
          <w:rFonts w:ascii="Calibri" w:hAnsi="Calibri"/>
          <w:b/>
          <w:color w:val="46505F"/>
          <w:sz w:val="24"/>
        </w:rPr>
        <w:t>Fonctionnalités</w:t>
      </w:r>
    </w:p>
    <w:p>
      <w:pPr>
        <w:pStyle w:val="ListBullet"/>
        <w:spacing w:before="20" w:after="40" w:line="276" w:lineRule="auto"/>
      </w:pPr>
      <w:r>
        <w:rPr>
          <w:color w:val="282828"/>
        </w:rPr>
        <w:t>Liste des étudiants</w:t>
      </w:r>
    </w:p>
    <w:p>
      <w:pPr>
        <w:pStyle w:val="ListBullet"/>
        <w:spacing w:before="20" w:after="40" w:line="276" w:lineRule="auto"/>
      </w:pPr>
      <w:r>
        <w:rPr>
          <w:color w:val="282828"/>
        </w:rPr>
        <w:t>Recherche d'un étudiant</w:t>
      </w:r>
    </w:p>
    <w:p>
      <w:pPr>
        <w:pStyle w:val="ListBullet"/>
        <w:spacing w:before="20" w:after="40" w:line="276" w:lineRule="auto"/>
      </w:pPr>
      <w:r>
        <w:rPr>
          <w:color w:val="282828"/>
        </w:rPr>
        <w:t>Consultation du profil</w:t>
      </w:r>
    </w:p>
    <w:p>
      <w:pPr>
        <w:pStyle w:val="ListBullet"/>
        <w:spacing w:before="20" w:after="40" w:line="276" w:lineRule="auto"/>
      </w:pPr>
      <w:r>
        <w:rPr>
          <w:color w:val="282828"/>
        </w:rPr>
        <w:t>Création d'un étudiant</w:t>
      </w:r>
    </w:p>
    <w:p>
      <w:pPr>
        <w:pStyle w:val="ListBullet"/>
        <w:spacing w:before="20" w:after="40" w:line="276" w:lineRule="auto"/>
      </w:pPr>
      <w:r>
        <w:rPr>
          <w:color w:val="282828"/>
        </w:rPr>
        <w:t>Modification d'un étudiant</w:t>
      </w:r>
    </w:p>
    <w:p>
      <w:pPr>
        <w:pStyle w:val="ListBullet"/>
        <w:spacing w:before="20" w:after="40" w:line="276" w:lineRule="auto"/>
      </w:pPr>
      <w:r>
        <w:rPr>
          <w:color w:val="282828"/>
        </w:rPr>
        <w:t>Désactivation d'un compte</w:t>
      </w:r>
    </w:p>
    <w:p>
      <w:pPr>
        <w:pStyle w:val="ListBullet"/>
        <w:spacing w:before="20" w:after="40" w:line="276" w:lineRule="auto"/>
      </w:pPr>
      <w:r>
        <w:rPr>
          <w:color w:val="282828"/>
        </w:rPr>
        <w:t>Affectation à une formation</w:t>
      </w:r>
    </w:p>
    <w:p>
      <w:pPr>
        <w:pStyle w:val="ListBullet"/>
        <w:spacing w:before="20" w:after="40" w:line="276" w:lineRule="auto"/>
      </w:pPr>
      <w:r>
        <w:rPr>
          <w:color w:val="282828"/>
        </w:rPr>
        <w:t>Affectation à un groupe</w:t>
      </w:r>
    </w:p>
    <w:p>
      <w:pPr>
        <w:pStyle w:val="ListBullet"/>
        <w:spacing w:before="20" w:after="40" w:line="276" w:lineRule="auto"/>
      </w:pPr>
      <w:r>
        <w:rPr>
          <w:color w:val="282828"/>
        </w:rPr>
        <w:t>Consultation des résultats</w:t>
      </w:r>
    </w:p>
    <w:p>
      <w:pPr>
        <w:pStyle w:val="ListBullet"/>
        <w:spacing w:before="20" w:after="40" w:line="276" w:lineRule="auto"/>
      </w:pPr>
      <w:r>
        <w:rPr>
          <w:color w:val="282828"/>
        </w:rPr>
        <w:t>Consultation des absences</w:t>
      </w:r>
    </w:p>
    <w:p>
      <w:pPr>
        <w:keepNext/>
        <w:spacing w:before="200" w:after="60"/>
      </w:pPr>
      <w:r>
        <w:rPr>
          <w:rFonts w:ascii="Calibri" w:hAnsi="Calibri"/>
          <w:b/>
          <w:color w:val="46505F"/>
          <w:sz w:val="24"/>
        </w:rPr>
        <w:t>Structure</w:t>
      </w:r>
    </w:p>
    <w:tbl>
      <w:tblPr>
        <w:tblW w:type="auto" w:w="0"/>
        <w:jc w:val="center"/>
        <w:tblLook w:firstColumn="1" w:firstRow="1" w:lastColumn="0" w:lastRow="0" w:noHBand="0" w:noVBand="1" w:val="04A0"/>
      </w:tblPr>
      <w:tblGrid>
        <w:gridCol w:w="9360"/>
      </w:tblGrid>
      <w:tr>
        <w:tc>
          <w:tcPr>
            <w:tcW w:type="dxa" w:w="9360"/>
            <w:shd w:fill="F4F6F9"/>
            <w:tcMar>
              <w:top w:w="140" w:type="dxa"/>
              <w:bottom w:w="140" w:type="dxa"/>
              <w:left w:w="200" w:type="dxa"/>
              <w:right w:w="200" w:type="dxa"/>
            </w:tcMar>
            <w:tcBorders>
              <w:top w:val="none"/>
              <w:left w:val="single" w:sz="24" w:space="0" w:color="182B49"/>
              <w:bottom w:val="none"/>
              <w:right w:val="none"/>
            </w:tcBorders>
          </w:tcPr>
          <w:p>
            <w:pPr>
              <w:spacing w:before="40" w:after="40"/>
            </w:pPr>
            <w:r>
              <w:rPr>
                <w:rFonts w:ascii="Consolas" w:hAnsi="Consolas"/>
                <w:color w:val="182B49"/>
                <w:sz w:val="19"/>
              </w:rPr>
              <w:t>Étudiant</w:t>
              <w:br/>
              <w:t xml:space="preserve">   │</w:t>
              <w:br/>
              <w:t xml:space="preserve">   ├── Formation</w:t>
              <w:br/>
              <w:t xml:space="preserve">   │      └── Filière</w:t>
              <w:br/>
              <w:t xml:space="preserve">   │</w:t>
              <w:br/>
              <w:t xml:space="preserve">   ├── Groupe</w:t>
              <w:br/>
              <w:t xml:space="preserve">   │</w:t>
              <w:br/>
              <w:t xml:space="preserve">   ├── Modules d'enseignement</w:t>
              <w:br/>
              <w:t xml:space="preserve">   │</w:t>
              <w:br/>
              <w:t xml:space="preserve">   ├── Notes</w:t>
              <w:br/>
              <w:t xml:space="preserve">   │</w:t>
              <w:br/>
              <w:t xml:space="preserve">   ├── Absences</w:t>
              <w:br/>
              <w:t xml:space="preserve">   │</w:t>
              <w:br/>
              <w:t xml:space="preserve">   └── Stage / PFE</w:t>
            </w:r>
          </w:p>
        </w:tc>
      </w:tr>
    </w:tbl>
    <w:p>
      <w:pPr>
        <w:spacing w:after="80"/>
      </w:pPr>
    </w:p>
    <w:p>
      <w:pPr>
        <w:keepNext/>
        <w:spacing w:before="280" w:after="80"/>
      </w:pPr>
      <w:r>
        <w:rPr>
          <w:rFonts w:ascii="Calibri" w:hAnsi="Calibri"/>
          <w:b/>
          <w:color w:val="182B49"/>
          <w:sz w:val="28"/>
        </w:rPr>
        <w:t>9. Module fonctionnel 4 — Gestion des enseignants</w:t>
      </w:r>
    </w:p>
    <w:p>
      <w:pPr>
        <w:keepNext/>
        <w:spacing w:before="200" w:after="60"/>
      </w:pPr>
      <w:r>
        <w:rPr>
          <w:rFonts w:ascii="Calibri" w:hAnsi="Calibri"/>
          <w:b/>
          <w:color w:val="46505F"/>
          <w:sz w:val="24"/>
        </w:rPr>
        <w:t>Fonctionnalités</w:t>
      </w:r>
    </w:p>
    <w:p>
      <w:pPr>
        <w:pStyle w:val="ListBullet"/>
        <w:spacing w:before="20" w:after="40" w:line="276" w:lineRule="auto"/>
      </w:pPr>
      <w:r>
        <w:rPr>
          <w:color w:val="282828"/>
        </w:rPr>
        <w:t>Gestion du profil enseignant</w:t>
      </w:r>
    </w:p>
    <w:p>
      <w:pPr>
        <w:pStyle w:val="ListBullet"/>
        <w:spacing w:before="20" w:after="40" w:line="276" w:lineRule="auto"/>
      </w:pPr>
      <w:r>
        <w:rPr>
          <w:color w:val="282828"/>
        </w:rPr>
        <w:t>Liste des enseignants</w:t>
      </w:r>
    </w:p>
    <w:p>
      <w:pPr>
        <w:pStyle w:val="ListBullet"/>
        <w:spacing w:before="20" w:after="40" w:line="276" w:lineRule="auto"/>
      </w:pPr>
      <w:r>
        <w:rPr>
          <w:color w:val="282828"/>
        </w:rPr>
        <w:t>Affectation aux modules d'enseignement</w:t>
      </w:r>
    </w:p>
    <w:p>
      <w:pPr>
        <w:pStyle w:val="ListBullet"/>
        <w:spacing w:before="20" w:after="40" w:line="276" w:lineRule="auto"/>
      </w:pPr>
      <w:r>
        <w:rPr>
          <w:color w:val="282828"/>
        </w:rPr>
        <w:t>Affectation aux groupes</w:t>
      </w:r>
    </w:p>
    <w:p>
      <w:pPr>
        <w:pStyle w:val="ListBullet"/>
        <w:spacing w:before="20" w:after="40" w:line="276" w:lineRule="auto"/>
      </w:pPr>
      <w:r>
        <w:rPr>
          <w:color w:val="282828"/>
        </w:rPr>
        <w:t>Consultation de l'emploi du temps</w:t>
      </w:r>
    </w:p>
    <w:p>
      <w:pPr>
        <w:pStyle w:val="ListBullet"/>
        <w:spacing w:before="20" w:after="40" w:line="276" w:lineRule="auto"/>
      </w:pPr>
      <w:r>
        <w:rPr>
          <w:color w:val="282828"/>
        </w:rPr>
        <w:t>Gestion des ressources pédagogiques</w:t>
      </w:r>
    </w:p>
    <w:p>
      <w:pPr>
        <w:pStyle w:val="ListBullet"/>
        <w:spacing w:before="20" w:after="40" w:line="276" w:lineRule="auto"/>
      </w:pPr>
      <w:r>
        <w:rPr>
          <w:color w:val="282828"/>
        </w:rPr>
        <w:t>Saisie des notes</w:t>
      </w:r>
    </w:p>
    <w:p>
      <w:pPr>
        <w:pStyle w:val="ListBullet"/>
        <w:spacing w:before="20" w:after="40" w:line="276" w:lineRule="auto"/>
      </w:pPr>
      <w:r>
        <w:rPr>
          <w:color w:val="282828"/>
        </w:rPr>
        <w:t>Gestion des absences</w:t>
      </w:r>
    </w:p>
    <w:p>
      <w:pPr>
        <w:keepNext/>
        <w:spacing w:before="200" w:after="60"/>
      </w:pPr>
      <w:r>
        <w:rPr>
          <w:rFonts w:ascii="Calibri" w:hAnsi="Calibri"/>
          <w:b/>
          <w:color w:val="46505F"/>
          <w:sz w:val="24"/>
        </w:rPr>
        <w:t>Structure</w:t>
      </w:r>
    </w:p>
    <w:tbl>
      <w:tblPr>
        <w:tblW w:type="auto" w:w="0"/>
        <w:jc w:val="center"/>
        <w:tblLook w:firstColumn="1" w:firstRow="1" w:lastColumn="0" w:lastRow="0" w:noHBand="0" w:noVBand="1" w:val="04A0"/>
      </w:tblPr>
      <w:tblGrid>
        <w:gridCol w:w="9360"/>
      </w:tblGrid>
      <w:tr>
        <w:tc>
          <w:tcPr>
            <w:tcW w:type="dxa" w:w="9360"/>
            <w:shd w:fill="F4F6F9"/>
            <w:tcMar>
              <w:top w:w="140" w:type="dxa"/>
              <w:bottom w:w="140" w:type="dxa"/>
              <w:left w:w="200" w:type="dxa"/>
              <w:right w:w="200" w:type="dxa"/>
            </w:tcMar>
            <w:tcBorders>
              <w:top w:val="none"/>
              <w:left w:val="single" w:sz="24" w:space="0" w:color="182B49"/>
              <w:bottom w:val="none"/>
              <w:right w:val="none"/>
            </w:tcBorders>
          </w:tcPr>
          <w:p>
            <w:pPr>
              <w:spacing w:before="40" w:after="40"/>
            </w:pPr>
            <w:r>
              <w:rPr>
                <w:rFonts w:ascii="Consolas" w:hAnsi="Consolas"/>
                <w:color w:val="182B49"/>
                <w:sz w:val="19"/>
              </w:rPr>
              <w:t>Enseignant</w:t>
              <w:br/>
              <w:t xml:space="preserve">    │</w:t>
              <w:br/>
              <w:t xml:space="preserve">    ├── Modules d'enseignement</w:t>
              <w:br/>
              <w:t xml:space="preserve">    │</w:t>
              <w:br/>
              <w:t xml:space="preserve">    ├── Groupes</w:t>
              <w:br/>
              <w:t xml:space="preserve">    │</w:t>
              <w:br/>
              <w:t xml:space="preserve">    ├── Ressources</w:t>
              <w:br/>
              <w:t xml:space="preserve">    │</w:t>
              <w:br/>
              <w:t xml:space="preserve">    ├── Notes</w:t>
              <w:br/>
              <w:t xml:space="preserve">    │</w:t>
              <w:br/>
              <w:t xml:space="preserve">    ├── Absences</w:t>
              <w:br/>
              <w:t xml:space="preserve">    │</w:t>
              <w:br/>
              <w:t xml:space="preserve">    └── Emploi du temps</w:t>
            </w:r>
          </w:p>
        </w:tc>
      </w:tr>
    </w:tbl>
    <w:p>
      <w:pPr>
        <w:spacing w:after="80"/>
      </w:pPr>
    </w:p>
    <w:p>
      <w:pPr>
        <w:keepNext/>
        <w:spacing w:before="280" w:after="80"/>
      </w:pPr>
      <w:r>
        <w:rPr>
          <w:rFonts w:ascii="Calibri" w:hAnsi="Calibri"/>
          <w:b/>
          <w:color w:val="182B49"/>
          <w:sz w:val="28"/>
        </w:rPr>
        <w:t>10. Module fonctionnel 5 — Gestion pédagogique</w:t>
      </w:r>
    </w:p>
    <w:p>
      <w:pPr>
        <w:spacing w:before="40" w:after="80"/>
      </w:pPr>
      <w:r>
        <w:rPr>
          <w:color w:val="282828"/>
        </w:rPr>
        <w:t>Ce composant permet au responsable du département d'organiser l'activité pédagogique.</w:t>
      </w:r>
    </w:p>
    <w:p>
      <w:pPr>
        <w:keepNext/>
        <w:spacing w:before="200" w:after="60"/>
      </w:pPr>
      <w:r>
        <w:rPr>
          <w:rFonts w:ascii="Calibri" w:hAnsi="Calibri"/>
          <w:b/>
          <w:color w:val="46505F"/>
          <w:sz w:val="24"/>
        </w:rPr>
        <w:t>Fonctionnalités</w:t>
      </w:r>
    </w:p>
    <w:p>
      <w:pPr>
        <w:pStyle w:val="ListBullet"/>
        <w:spacing w:before="20" w:after="40" w:line="276" w:lineRule="auto"/>
      </w:pPr>
      <w:r>
        <w:rPr>
          <w:color w:val="282828"/>
        </w:rPr>
        <w:t>Gestion des formations</w:t>
      </w:r>
    </w:p>
    <w:p>
      <w:pPr>
        <w:pStyle w:val="ListBullet"/>
        <w:spacing w:before="20" w:after="40" w:line="276" w:lineRule="auto"/>
      </w:pPr>
      <w:r>
        <w:rPr>
          <w:color w:val="282828"/>
        </w:rPr>
        <w:t>Gestion des filières</w:t>
      </w:r>
    </w:p>
    <w:p>
      <w:pPr>
        <w:pStyle w:val="ListBullet"/>
        <w:spacing w:before="20" w:after="40" w:line="276" w:lineRule="auto"/>
      </w:pPr>
      <w:r>
        <w:rPr>
          <w:color w:val="282828"/>
        </w:rPr>
        <w:t>Gestion des modules d'enseignement</w:t>
      </w:r>
    </w:p>
    <w:p>
      <w:pPr>
        <w:pStyle w:val="ListBullet"/>
        <w:spacing w:before="20" w:after="40" w:line="276" w:lineRule="auto"/>
      </w:pPr>
      <w:r>
        <w:rPr>
          <w:color w:val="282828"/>
        </w:rPr>
        <w:t>Gestion des groupes</w:t>
      </w:r>
    </w:p>
    <w:p>
      <w:pPr>
        <w:pStyle w:val="ListBullet"/>
        <w:spacing w:before="20" w:after="40" w:line="276" w:lineRule="auto"/>
      </w:pPr>
      <w:r>
        <w:rPr>
          <w:color w:val="282828"/>
        </w:rPr>
        <w:t>Gestion des salles</w:t>
      </w:r>
    </w:p>
    <w:p>
      <w:pPr>
        <w:pStyle w:val="ListBullet"/>
        <w:spacing w:before="20" w:after="40" w:line="276" w:lineRule="auto"/>
      </w:pPr>
      <w:r>
        <w:rPr>
          <w:color w:val="282828"/>
        </w:rPr>
        <w:t>Affectation des enseignants</w:t>
      </w:r>
    </w:p>
    <w:p>
      <w:pPr>
        <w:pStyle w:val="ListBullet"/>
        <w:spacing w:before="20" w:after="40" w:line="276" w:lineRule="auto"/>
      </w:pPr>
      <w:r>
        <w:rPr>
          <w:color w:val="282828"/>
        </w:rPr>
        <w:t>Gestion des emplois du temps</w:t>
      </w:r>
    </w:p>
    <w:p>
      <w:pPr>
        <w:pStyle w:val="ListBullet"/>
        <w:spacing w:before="20" w:after="40" w:line="276" w:lineRule="auto"/>
      </w:pPr>
      <w:r>
        <w:rPr>
          <w:color w:val="282828"/>
        </w:rPr>
        <w:t>Gestion des examens</w:t>
      </w:r>
    </w:p>
    <w:p>
      <w:pPr>
        <w:pStyle w:val="ListBullet"/>
        <w:spacing w:before="20" w:after="40" w:line="276" w:lineRule="auto"/>
      </w:pPr>
      <w:r>
        <w:rPr>
          <w:color w:val="282828"/>
        </w:rPr>
        <w:t>Gestion des notes</w:t>
      </w:r>
    </w:p>
    <w:p>
      <w:pPr>
        <w:pStyle w:val="ListBullet"/>
        <w:spacing w:before="20" w:after="40" w:line="276" w:lineRule="auto"/>
      </w:pPr>
      <w:r>
        <w:rPr>
          <w:color w:val="282828"/>
        </w:rPr>
        <w:t>Gestion des absences</w:t>
      </w:r>
    </w:p>
    <w:p>
      <w:pPr>
        <w:keepNext/>
        <w:spacing w:before="200" w:after="60"/>
      </w:pPr>
      <w:r>
        <w:rPr>
          <w:rFonts w:ascii="Calibri" w:hAnsi="Calibri"/>
          <w:b/>
          <w:color w:val="46505F"/>
          <w:sz w:val="24"/>
        </w:rPr>
        <w:t>Organisation</w:t>
      </w:r>
    </w:p>
    <w:tbl>
      <w:tblPr>
        <w:tblW w:type="auto" w:w="0"/>
        <w:jc w:val="center"/>
        <w:tblLook w:firstColumn="1" w:firstRow="1" w:lastColumn="0" w:lastRow="0" w:noHBand="0" w:noVBand="1" w:val="04A0"/>
      </w:tblPr>
      <w:tblGrid>
        <w:gridCol w:w="9360"/>
      </w:tblGrid>
      <w:tr>
        <w:tc>
          <w:tcPr>
            <w:tcW w:type="dxa" w:w="9360"/>
            <w:shd w:fill="F4F6F9"/>
            <w:tcMar>
              <w:top w:w="140" w:type="dxa"/>
              <w:bottom w:w="140" w:type="dxa"/>
              <w:left w:w="200" w:type="dxa"/>
              <w:right w:w="200" w:type="dxa"/>
            </w:tcMar>
            <w:tcBorders>
              <w:top w:val="none"/>
              <w:left w:val="single" w:sz="24" w:space="0" w:color="182B49"/>
              <w:bottom w:val="none"/>
              <w:right w:val="none"/>
            </w:tcBorders>
          </w:tcPr>
          <w:p>
            <w:pPr>
              <w:spacing w:before="40" w:after="40"/>
            </w:pPr>
            <w:r>
              <w:rPr>
                <w:rFonts w:ascii="Consolas" w:hAnsi="Consolas"/>
                <w:color w:val="182B49"/>
                <w:sz w:val="19"/>
              </w:rPr>
              <w:t>Formation</w:t>
              <w:br/>
              <w:t xml:space="preserve">    │</w:t>
              <w:br/>
              <w:t xml:space="preserve">    └── Filière</w:t>
              <w:br/>
              <w:t xml:space="preserve">          │</w:t>
              <w:br/>
              <w:t xml:space="preserve">          └── Groupe</w:t>
              <w:br/>
              <w:t xml:space="preserve">                │</w:t>
              <w:br/>
              <w:t xml:space="preserve">                ├── Étudiants</w:t>
              <w:br/>
              <w:t xml:space="preserve">                │</w:t>
              <w:br/>
              <w:t xml:space="preserve">                └── Modules d'enseignement</w:t>
              <w:br/>
              <w:t xml:space="preserve">                       │</w:t>
              <w:br/>
              <w:t xml:space="preserve">                       └── Enseignants</w:t>
            </w:r>
          </w:p>
        </w:tc>
      </w:tr>
    </w:tbl>
    <w:p>
      <w:pPr>
        <w:spacing w:after="80"/>
      </w:pPr>
    </w:p>
    <w:p>
      <w:pPr>
        <w:keepNext/>
        <w:spacing w:before="280" w:after="80"/>
      </w:pPr>
      <w:r>
        <w:rPr>
          <w:rFonts w:ascii="Calibri" w:hAnsi="Calibri"/>
          <w:b/>
          <w:color w:val="182B49"/>
          <w:sz w:val="28"/>
        </w:rPr>
        <w:t xml:space="preserve">11. Module fonctionnel 6 — Stages, PFE et offres d'emploi (intégration d'API externes)</w:t>
      </w:r>
    </w:p>
    <w:p>
      <w:pPr>
        <w:spacing w:before="40" w:after="80"/>
      </w:pPr>
      <w:r>
        <w:rPr>
          <w:color w:val="282828"/>
        </w:rPr>
        <w:t xml:space="preserve">Au lieu d'attendre que les entreprises s'inscrivent sur la plateforme, ce module </w:t>
      </w:r>
      <w:r>
        <w:rPr>
          <w:b/>
          <w:color w:val="282828"/>
        </w:rPr>
        <w:t xml:space="preserve">agrège automatiquement les offres publiées sur des plateformes de recrutement externes</w:t>
      </w:r>
      <w:r>
        <w:rPr>
          <w:color w:val="282828"/>
        </w:rPr>
        <w:t xml:space="preserve"> grâce à leurs API officielles. L'étudiant trouve en un seul endroit des offres à jour : stage, PFE, CDI, CDD, alternance, freelance. Le département garde la maîtrise de la partie académique : validation du stage, encadrement, suivi et soutenance.</w:t>
      </w:r>
    </w:p>
    <w:p>
      <w:pPr>
        <w:keepNext/>
        <w:spacing w:before="200" w:after="60"/>
      </w:pPr>
      <w:r>
        <w:rPr>
          <w:rFonts w:ascii="Calibri" w:hAnsi="Calibri"/>
          <w:b/>
          <w:color w:val="46505F"/>
          <w:sz w:val="24"/>
        </w:rPr>
        <w:t xml:space="preserve">Pourquoi ce choix</w:t>
      </w:r>
    </w:p>
    <w:p>
      <w:pPr>
        <w:pStyle w:val="ListBullet"/>
        <w:spacing w:before="20" w:after="40" w:line="276" w:lineRule="auto"/>
      </w:pPr>
      <w:r>
        <w:rPr>
          <w:b/>
          <w:color w:val="282828"/>
        </w:rPr>
        <w:t xml:space="preserve">Couverture</w:t>
      </w:r>
      <w:r>
        <w:rPr>
          <w:color w:val="282828"/>
        </w:rPr>
        <w:t xml:space="preserve"> : toutes les entreprises qui recrutent sont visibles, pas seulement celles qui connaissent la plateforme et s'y inscrivent.</w:t>
      </w:r>
    </w:p>
    <w:p>
      <w:pPr>
        <w:pStyle w:val="ListBullet"/>
        <w:spacing w:before="20" w:after="40" w:line="276" w:lineRule="auto"/>
      </w:pPr>
      <w:r>
        <w:rPr>
          <w:b/>
          <w:color w:val="282828"/>
        </w:rPr>
        <w:t xml:space="preserve">Fraîcheur</w:t>
      </w:r>
      <w:r>
        <w:rPr>
          <w:color w:val="282828"/>
        </w:rPr>
        <w:t xml:space="preserve"> : les offres sont synchronisées automatiquement, et les offres expirées disparaissent.</w:t>
      </w:r>
    </w:p>
    <w:p>
      <w:pPr>
        <w:pStyle w:val="ListBullet"/>
        <w:spacing w:before="20" w:after="40" w:line="276" w:lineRule="auto"/>
      </w:pPr>
      <w:r>
        <w:rPr>
          <w:b/>
          <w:color w:val="282828"/>
        </w:rPr>
        <w:t xml:space="preserve">Moins de gestion</w:t>
      </w:r>
      <w:r>
        <w:rPr>
          <w:color w:val="282828"/>
        </w:rPr>
        <w:t xml:space="preserve"> : plus de comptes entreprises à créer, valider et modérer.</w:t>
      </w:r>
    </w:p>
    <w:p>
      <w:pPr>
        <w:pStyle w:val="ListBullet"/>
        <w:spacing w:before="20" w:after="40" w:line="276" w:lineRule="auto"/>
      </w:pPr>
      <w:r>
        <w:rPr>
          <w:b/>
          <w:color w:val="282828"/>
        </w:rPr>
        <w:t xml:space="preserve">Valeur technique</w:t>
      </w:r>
      <w:r>
        <w:rPr>
          <w:color w:val="282828"/>
        </w:rPr>
        <w:t xml:space="preserve"> : intégration d'API REST, tâches planifiées, cache, résilience et normalisation de données hétérogènes.</w:t>
      </w:r>
    </w:p>
    <w:p>
      <w:pPr>
        <w:keepNext/>
        <w:spacing w:before="200" w:after="60"/>
      </w:pPr>
      <w:r>
        <w:rPr>
          <w:rFonts w:ascii="Calibri" w:hAnsi="Calibri"/>
          <w:b/>
          <w:color w:val="46505F"/>
          <w:sz w:val="24"/>
        </w:rPr>
        <w:t xml:space="preserve">Contrainte : LinkedIn et Indeed</w:t>
      </w:r>
    </w:p>
    <w:p>
      <w:pPr>
        <w:spacing w:before="40" w:after="80"/>
      </w:pPr>
      <w:r>
        <w:rPr>
          <w:color w:val="282828"/>
        </w:rPr>
        <w:t xml:space="preserve">LinkedIn et Indeed ne proposent </w:t>
      </w:r>
      <w:r>
        <w:rPr>
          <w:b/>
          <w:color w:val="282828"/>
        </w:rPr>
        <w:t xml:space="preserve">pas d'API publique de recherche d'offres</w:t>
      </w:r>
      <w:r>
        <w:rPr>
          <w:color w:val="282828"/>
        </w:rPr>
        <w:t xml:space="preserve">. Les API emploi de LinkedIn sont réservées à des partenaires Talent Solutions agréés et servent à publier des offres, pas à en chercher. Indeed a retiré son API « Publisher ». Leurs conditions d'utilisation interdisent en outre l'extraction automatique (scraping). Leurs offres sont donc obtenues </w:t>
      </w:r>
      <w:r>
        <w:rPr>
          <w:b/>
          <w:color w:val="282828"/>
        </w:rPr>
        <w:t xml:space="preserve">indirectement</w:t>
      </w:r>
      <w:r>
        <w:rPr>
          <w:color w:val="282828"/>
        </w:rPr>
        <w:t xml:space="preserve">, par des agrégateurs autorisés qui les référencent et renvoient vers l'annonce d'origine (par exemple JSearch, qui s'appuie sur Google for Jobs).</w:t>
      </w:r>
    </w:p>
    <w:p>
      <w:pPr>
        <w:keepNext/>
        <w:spacing w:before="200" w:after="60"/>
      </w:pPr>
      <w:r>
        <w:rPr>
          <w:rFonts w:ascii="Calibri" w:hAnsi="Calibri"/>
          <w:b/>
          <w:color w:val="46505F"/>
          <w:sz w:val="24"/>
        </w:rPr>
        <w:t xml:space="preserve">Sources d'offres retenues</w:t>
      </w:r>
    </w:p>
    <w:tbl>
      <w:tblPr>
        <w:tblW w:w="9360" w:type="dxa"/>
        <w:jc w:val="center"/>
        <w:tblBorders>
          <w:top w:val="single" w:sz="4" w:space="0" w:color="BFC5CF"/>
          <w:left w:val="single" w:sz="4" w:space="0" w:color="BFC5CF"/>
          <w:bottom w:val="single" w:sz="4" w:space="0" w:color="BFC5CF"/>
          <w:right w:val="single" w:sz="4" w:space="0" w:color="BFC5CF"/>
          <w:insideH w:val="single" w:sz="4" w:space="0" w:color="BFC5CF"/>
          <w:insideV w:val="single" w:sz="4" w:space="0" w:color="BFC5CF"/>
        </w:tblBorders>
        <w:tblLayout w:type="fixed"/>
        <w:tblLook w:val="04A0" w:firstRow="1" w:lastRow="0" w:firstColumn="0" w:lastColumn="0" w:noHBand="0" w:noVBand="1"/>
      </w:tblPr>
      <w:tblGrid>
        <w:gridCol w:w="1700"/>
        <w:gridCol w:w="2620"/>
        <w:gridCol w:w="2620"/>
        <w:gridCol w:w="2420"/>
      </w:tblGrid>
      <w:tr>
        <w:trPr>
          <w:tblHeader/>
        </w:trPr>
        <w:tc>
          <w:tcPr>
            <w:tcW w:w="1700" w:type="dxa"/>
            <w:shd w:val="clear" w:color="auto" w:fill="182B49"/>
            <w:tcMar>
              <w:top w:w="60" w:type="dxa"/>
              <w:bottom w:w="60" w:type="dxa"/>
              <w:left w:w="100" w:type="dxa"/>
              <w:right w:w="100" w:type="dxa"/>
            </w:tcMar>
          </w:tcPr>
          <w:p>
            <w:pPr>
              <w:spacing w:before="20" w:after="20"/>
            </w:pPr>
            <w:r>
              <w:rPr>
                <w:b/>
                <w:color w:val="FFFFFF"/>
              </w:rPr>
              <w:t xml:space="preserve">Source</w:t>
            </w:r>
          </w:p>
        </w:tc>
        <w:tc>
          <w:tcPr>
            <w:tcW w:w="2620" w:type="dxa"/>
            <w:shd w:val="clear" w:color="auto" w:fill="182B49"/>
            <w:tcMar>
              <w:top w:w="60" w:type="dxa"/>
              <w:bottom w:w="60" w:type="dxa"/>
              <w:left w:w="100" w:type="dxa"/>
              <w:right w:w="100" w:type="dxa"/>
            </w:tcMar>
          </w:tcPr>
          <w:p>
            <w:pPr>
              <w:spacing w:before="20" w:after="20"/>
            </w:pPr>
            <w:r>
              <w:rPr>
                <w:b/>
                <w:color w:val="FFFFFF"/>
              </w:rPr>
              <w:t xml:space="preserve">Couverture</w:t>
            </w:r>
          </w:p>
        </w:tc>
        <w:tc>
          <w:tcPr>
            <w:tcW w:w="2620" w:type="dxa"/>
            <w:shd w:val="clear" w:color="auto" w:fill="182B49"/>
            <w:tcMar>
              <w:top w:w="60" w:type="dxa"/>
              <w:bottom w:w="60" w:type="dxa"/>
              <w:left w:w="100" w:type="dxa"/>
              <w:right w:w="100" w:type="dxa"/>
            </w:tcMar>
          </w:tcPr>
          <w:p>
            <w:pPr>
              <w:spacing w:before="20" w:after="20"/>
            </w:pPr>
            <w:r>
              <w:rPr>
                <w:b/>
                <w:color w:val="FFFFFF"/>
              </w:rPr>
              <w:t xml:space="preserve">Accès (au 28/10/2026)</w:t>
            </w:r>
          </w:p>
        </w:tc>
        <w:tc>
          <w:tcPr>
            <w:tcW w:w="2420" w:type="dxa"/>
            <w:shd w:val="clear" w:color="auto" w:fill="182B49"/>
            <w:tcMar>
              <w:top w:w="60" w:type="dxa"/>
              <w:bottom w:w="60" w:type="dxa"/>
              <w:left w:w="100" w:type="dxa"/>
              <w:right w:w="100" w:type="dxa"/>
            </w:tcMar>
          </w:tcPr>
          <w:p>
            <w:pPr>
              <w:spacing w:before="20" w:after="20"/>
            </w:pPr>
            <w:r>
              <w:rPr>
                <w:b/>
                <w:color w:val="FFFFFF"/>
              </w:rPr>
              <w:t xml:space="preserve">Rôle dans le projet</w:t>
            </w:r>
          </w:p>
        </w:tc>
      </w:tr>
      <w:tr>
        <w:trPr>
          <w:cantSplit/>
        </w:trPr>
        <w:tc>
          <w:tcPr>
            <w:tcW w:w="1700" w:type="dxa"/>
            <w:shd w:val="clear" w:color="auto" w:fill="FFFFFF"/>
            <w:tcMar>
              <w:top w:w="60" w:type="dxa"/>
              <w:bottom w:w="60" w:type="dxa"/>
              <w:left w:w="100" w:type="dxa"/>
              <w:right w:w="100" w:type="dxa"/>
            </w:tcMar>
          </w:tcPr>
          <w:p>
            <w:pPr>
              <w:spacing w:before="20" w:after="20"/>
            </w:pPr>
            <w:r>
              <w:rPr>
                <w:color w:val="282828"/>
              </w:rPr>
              <w:t xml:space="preserve">Jooble API</w:t>
            </w:r>
          </w:p>
        </w:tc>
        <w:tc>
          <w:tcPr>
            <w:tcW w:w="2620" w:type="dxa"/>
            <w:shd w:val="clear" w:color="auto" w:fill="FFFFFF"/>
            <w:tcMar>
              <w:top w:w="60" w:type="dxa"/>
              <w:bottom w:w="60" w:type="dxa"/>
              <w:left w:w="100" w:type="dxa"/>
              <w:right w:w="100" w:type="dxa"/>
            </w:tcMar>
          </w:tcPr>
          <w:p>
            <w:pPr>
              <w:spacing w:before="20" w:after="20"/>
            </w:pPr>
            <w:r>
              <w:rPr>
                <w:color w:val="282828"/>
              </w:rPr>
              <w:t xml:space="preserve">Plus de 60 pays, dont le Maroc (ma.jooble.org) ; agrège de nombreux sites d'emploi</w:t>
            </w:r>
          </w:p>
        </w:tc>
        <w:tc>
          <w:tcPr>
            <w:tcW w:w="2620" w:type="dxa"/>
            <w:shd w:val="clear" w:color="auto" w:fill="FFFFFF"/>
            <w:tcMar>
              <w:top w:w="60" w:type="dxa"/>
              <w:bottom w:w="60" w:type="dxa"/>
              <w:left w:w="100" w:type="dxa"/>
              <w:right w:w="100" w:type="dxa"/>
            </w:tcMar>
          </w:tcPr>
          <w:p>
            <w:pPr>
              <w:spacing w:before="20" w:after="20"/>
            </w:pPr>
            <w:r>
              <w:rPr>
                <w:color w:val="282828"/>
              </w:rPr>
              <w:t xml:space="preserve">Clé gratuite sur demande (formulaire) ; requête POST JSON</w:t>
            </w:r>
          </w:p>
        </w:tc>
        <w:tc>
          <w:tcPr>
            <w:tcW w:w="2420" w:type="dxa"/>
            <w:shd w:val="clear" w:color="auto" w:fill="FFFFFF"/>
            <w:tcMar>
              <w:top w:w="60" w:type="dxa"/>
              <w:bottom w:w="60" w:type="dxa"/>
              <w:left w:w="100" w:type="dxa"/>
              <w:right w:w="100" w:type="dxa"/>
            </w:tcMar>
          </w:tcPr>
          <w:p>
            <w:pPr>
              <w:spacing w:before="20" w:after="20"/>
            </w:pPr>
            <w:r>
              <w:rPr>
                <w:color w:val="282828"/>
              </w:rPr>
              <w:t xml:space="preserve">Source principale pour le Maroc</w:t>
            </w:r>
          </w:p>
        </w:tc>
      </w:tr>
      <w:tr>
        <w:trPr>
          <w:cantSplit/>
        </w:trPr>
        <w:tc>
          <w:tcPr>
            <w:tcW w:w="1700" w:type="dxa"/>
            <w:shd w:val="clear" w:color="auto" w:fill="F4F6F9"/>
            <w:tcMar>
              <w:top w:w="60" w:type="dxa"/>
              <w:bottom w:w="60" w:type="dxa"/>
              <w:left w:w="100" w:type="dxa"/>
              <w:right w:w="100" w:type="dxa"/>
            </w:tcMar>
          </w:tcPr>
          <w:p>
            <w:pPr>
              <w:spacing w:before="20" w:after="20"/>
            </w:pPr>
            <w:r>
              <w:rPr>
                <w:color w:val="282828"/>
              </w:rPr>
              <w:t xml:space="preserve">Careerjet API</w:t>
            </w:r>
          </w:p>
          <w:p>
            <w:pPr>
              <w:spacing w:before="20" w:after="20"/>
            </w:pPr>
            <w:r>
              <w:rPr>
                <w:color w:val="282828"/>
              </w:rPr>
              <w:t xml:space="preserve">(Optioncarrière)</w:t>
            </w:r>
          </w:p>
        </w:tc>
        <w:tc>
          <w:tcPr>
            <w:tcW w:w="2620" w:type="dxa"/>
            <w:shd w:val="clear" w:color="auto" w:fill="F4F6F9"/>
            <w:tcMar>
              <w:top w:w="60" w:type="dxa"/>
              <w:bottom w:w="60" w:type="dxa"/>
              <w:left w:w="100" w:type="dxa"/>
              <w:right w:w="100" w:type="dxa"/>
            </w:tcMar>
          </w:tcPr>
          <w:p>
            <w:pPr>
              <w:spacing w:before="20" w:after="20"/>
            </w:pPr>
            <w:r>
              <w:rPr>
                <w:color w:val="282828"/>
              </w:rPr>
              <w:t xml:space="preserve">Maroc et international ; filtre par type de contrat (CDI, CDD, stage…)</w:t>
            </w:r>
          </w:p>
        </w:tc>
        <w:tc>
          <w:tcPr>
            <w:tcW w:w="2620" w:type="dxa"/>
            <w:shd w:val="clear" w:color="auto" w:fill="F4F6F9"/>
            <w:tcMar>
              <w:top w:w="60" w:type="dxa"/>
              <w:bottom w:w="60" w:type="dxa"/>
              <w:left w:w="100" w:type="dxa"/>
              <w:right w:w="100" w:type="dxa"/>
            </w:tcMar>
          </w:tcPr>
          <w:p>
            <w:pPr>
              <w:spacing w:before="20" w:after="20"/>
            </w:pPr>
            <w:r>
              <w:rPr>
                <w:color w:val="282828"/>
              </w:rPr>
              <w:t xml:space="preserve">Clé éditeur gratuite ; l'IP et le navigateur de l'utilisateur sont exigés à chaque appel</w:t>
            </w:r>
          </w:p>
        </w:tc>
        <w:tc>
          <w:tcPr>
            <w:tcW w:w="2420" w:type="dxa"/>
            <w:shd w:val="clear" w:color="auto" w:fill="F4F6F9"/>
            <w:tcMar>
              <w:top w:w="60" w:type="dxa"/>
              <w:bottom w:w="60" w:type="dxa"/>
              <w:left w:w="100" w:type="dxa"/>
              <w:right w:w="100" w:type="dxa"/>
            </w:tcMar>
          </w:tcPr>
          <w:p>
            <w:pPr>
              <w:spacing w:before="20" w:after="20"/>
            </w:pPr>
            <w:r>
              <w:rPr>
                <w:color w:val="282828"/>
              </w:rPr>
              <w:t xml:space="preserve">Recherche en temps réel (pas de mise en cache)</w:t>
            </w:r>
          </w:p>
        </w:tc>
      </w:tr>
      <w:tr>
        <w:trPr>
          <w:cantSplit/>
        </w:trPr>
        <w:tc>
          <w:tcPr>
            <w:tcW w:w="1700" w:type="dxa"/>
            <w:shd w:val="clear" w:color="auto" w:fill="FFFFFF"/>
            <w:tcMar>
              <w:top w:w="60" w:type="dxa"/>
              <w:bottom w:w="60" w:type="dxa"/>
              <w:left w:w="100" w:type="dxa"/>
              <w:right w:w="100" w:type="dxa"/>
            </w:tcMar>
          </w:tcPr>
          <w:p>
            <w:pPr>
              <w:spacing w:before="20" w:after="20"/>
            </w:pPr>
            <w:r>
              <w:rPr>
                <w:color w:val="282828"/>
              </w:rPr>
              <w:t xml:space="preserve">JSearch</w:t>
            </w:r>
          </w:p>
          <w:p>
            <w:pPr>
              <w:spacing w:before="20" w:after="20"/>
            </w:pPr>
            <w:r>
              <w:rPr>
                <w:color w:val="282828"/>
              </w:rPr>
              <w:t xml:space="preserve">(RapidAPI / OpenWeb Ninja)</w:t>
            </w:r>
          </w:p>
        </w:tc>
        <w:tc>
          <w:tcPr>
            <w:tcW w:w="2620" w:type="dxa"/>
            <w:shd w:val="clear" w:color="auto" w:fill="FFFFFF"/>
            <w:tcMar>
              <w:top w:w="60" w:type="dxa"/>
              <w:bottom w:w="60" w:type="dxa"/>
              <w:left w:w="100" w:type="dxa"/>
              <w:right w:w="100" w:type="dxa"/>
            </w:tcMar>
          </w:tcPr>
          <w:p>
            <w:pPr>
              <w:spacing w:before="20" w:after="20"/>
            </w:pPr>
            <w:r>
              <w:rPr>
                <w:color w:val="282828"/>
              </w:rPr>
              <w:t xml:space="preserve">Offres Google for Jobs : LinkedIn, Indeed, Glassdoor… (champ job_publisher)</w:t>
            </w:r>
          </w:p>
        </w:tc>
        <w:tc>
          <w:tcPr>
            <w:tcW w:w="2620" w:type="dxa"/>
            <w:shd w:val="clear" w:color="auto" w:fill="FFFFFF"/>
            <w:tcMar>
              <w:top w:w="60" w:type="dxa"/>
              <w:bottom w:w="60" w:type="dxa"/>
              <w:left w:w="100" w:type="dxa"/>
              <w:right w:w="100" w:type="dxa"/>
            </w:tcMar>
          </w:tcPr>
          <w:p>
            <w:pPr>
              <w:spacing w:before="20" w:after="20"/>
            </w:pPr>
            <w:r>
              <w:rPr>
                <w:color w:val="282828"/>
              </w:rPr>
              <w:t xml:space="preserve">Gratuit : 200 requêtes/mois ; Pro : 25 $/mois pour 10 000 requêtes</w:t>
            </w:r>
          </w:p>
        </w:tc>
        <w:tc>
          <w:tcPr>
            <w:tcW w:w="2420" w:type="dxa"/>
            <w:shd w:val="clear" w:color="auto" w:fill="FFFFFF"/>
            <w:tcMar>
              <w:top w:w="60" w:type="dxa"/>
              <w:bottom w:w="60" w:type="dxa"/>
              <w:left w:w="100" w:type="dxa"/>
              <w:right w:w="100" w:type="dxa"/>
            </w:tcMar>
          </w:tcPr>
          <w:p>
            <w:pPr>
              <w:spacing w:before="20" w:after="20"/>
            </w:pPr>
            <w:r>
              <w:rPr>
                <w:color w:val="282828"/>
              </w:rPr>
              <w:t xml:space="preserve">Accès indirect à LinkedIn et Indeed ; quota limité, donc cache obligatoire</w:t>
            </w:r>
          </w:p>
        </w:tc>
      </w:tr>
      <w:tr>
        <w:trPr>
          <w:cantSplit/>
        </w:trPr>
        <w:tc>
          <w:tcPr>
            <w:tcW w:w="1700" w:type="dxa"/>
            <w:shd w:val="clear" w:color="auto" w:fill="F4F6F9"/>
            <w:tcMar>
              <w:top w:w="60" w:type="dxa"/>
              <w:bottom w:w="60" w:type="dxa"/>
              <w:left w:w="100" w:type="dxa"/>
              <w:right w:w="100" w:type="dxa"/>
            </w:tcMar>
          </w:tcPr>
          <w:p>
            <w:pPr>
              <w:spacing w:before="20" w:after="20"/>
            </w:pPr>
            <w:r>
              <w:rPr>
                <w:color w:val="282828"/>
              </w:rPr>
              <w:t xml:space="preserve">France Travail</w:t>
            </w:r>
          </w:p>
          <w:p>
            <w:pPr>
              <w:spacing w:before="20" w:after="20"/>
            </w:pPr>
            <w:r>
              <w:rPr>
                <w:color w:val="282828"/>
              </w:rPr>
              <w:t xml:space="preserve">API Offres d'emploi</w:t>
            </w:r>
          </w:p>
        </w:tc>
        <w:tc>
          <w:tcPr>
            <w:tcW w:w="2620" w:type="dxa"/>
            <w:shd w:val="clear" w:color="auto" w:fill="F4F6F9"/>
            <w:tcMar>
              <w:top w:w="60" w:type="dxa"/>
              <w:bottom w:w="60" w:type="dxa"/>
              <w:left w:w="100" w:type="dxa"/>
              <w:right w:w="100" w:type="dxa"/>
            </w:tcMar>
          </w:tcPr>
          <w:p>
            <w:pPr>
              <w:spacing w:before="20" w:after="20"/>
            </w:pPr>
            <w:r>
              <w:rPr>
                <w:color w:val="282828"/>
              </w:rPr>
              <w:t xml:space="preserve">France (CDI, CDD, alternance…)</w:t>
            </w:r>
          </w:p>
        </w:tc>
        <w:tc>
          <w:tcPr>
            <w:tcW w:w="2620" w:type="dxa"/>
            <w:shd w:val="clear" w:color="auto" w:fill="F4F6F9"/>
            <w:tcMar>
              <w:top w:w="60" w:type="dxa"/>
              <w:bottom w:w="60" w:type="dxa"/>
              <w:left w:w="100" w:type="dxa"/>
              <w:right w:w="100" w:type="dxa"/>
            </w:tcMar>
          </w:tcPr>
          <w:p>
            <w:pPr>
              <w:spacing w:before="20" w:after="20"/>
            </w:pPr>
            <w:r>
              <w:rPr>
                <w:color w:val="282828"/>
              </w:rPr>
              <w:t xml:space="preserve">Gratuit (OAuth2, francetravail.io) ; 10 appels/s ; source et logo à afficher</w:t>
            </w:r>
          </w:p>
        </w:tc>
        <w:tc>
          <w:tcPr>
            <w:tcW w:w="2420" w:type="dxa"/>
            <w:shd w:val="clear" w:color="auto" w:fill="F4F6F9"/>
            <w:tcMar>
              <w:top w:w="60" w:type="dxa"/>
              <w:bottom w:w="60" w:type="dxa"/>
              <w:left w:w="100" w:type="dxa"/>
              <w:right w:w="100" w:type="dxa"/>
            </w:tcMar>
          </w:tcPr>
          <w:p>
            <w:pPr>
              <w:spacing w:before="20" w:after="20"/>
            </w:pPr>
            <w:r>
              <w:rPr>
                <w:color w:val="282828"/>
              </w:rPr>
              <w:t xml:space="preserve">Étudiants visant un stage ou un emploi en France</w:t>
            </w:r>
          </w:p>
        </w:tc>
      </w:tr>
      <w:tr>
        <w:trPr>
          <w:cantSplit/>
        </w:trPr>
        <w:tc>
          <w:tcPr>
            <w:tcW w:w="1700" w:type="dxa"/>
            <w:shd w:val="clear" w:color="auto" w:fill="FFFFFF"/>
            <w:tcMar>
              <w:top w:w="60" w:type="dxa"/>
              <w:bottom w:w="60" w:type="dxa"/>
              <w:left w:w="100" w:type="dxa"/>
              <w:right w:w="100" w:type="dxa"/>
            </w:tcMar>
          </w:tcPr>
          <w:p>
            <w:pPr>
              <w:spacing w:before="20" w:after="20"/>
            </w:pPr>
            <w:r>
              <w:rPr>
                <w:color w:val="282828"/>
              </w:rPr>
              <w:t xml:space="preserve">Adzuna API</w:t>
            </w:r>
          </w:p>
          <w:p>
            <w:pPr>
              <w:spacing w:before="20" w:after="20"/>
            </w:pPr>
            <w:r>
              <w:rPr>
                <w:color w:val="282828"/>
              </w:rPr>
              <w:t xml:space="preserve">(optionnelle)</w:t>
            </w:r>
          </w:p>
        </w:tc>
        <w:tc>
          <w:tcPr>
            <w:tcW w:w="2620" w:type="dxa"/>
            <w:shd w:val="clear" w:color="auto" w:fill="FFFFFF"/>
            <w:tcMar>
              <w:top w:w="60" w:type="dxa"/>
              <w:bottom w:w="60" w:type="dxa"/>
              <w:left w:w="100" w:type="dxa"/>
              <w:right w:w="100" w:type="dxa"/>
            </w:tcMar>
          </w:tcPr>
          <w:p>
            <w:pPr>
              <w:spacing w:before="20" w:after="20"/>
            </w:pPr>
            <w:r>
              <w:rPr>
                <w:color w:val="282828"/>
              </w:rPr>
              <w:t xml:space="preserve">Une vingtaine de pays (Europe, Amériques…) ; pas le Maroc</w:t>
            </w:r>
          </w:p>
        </w:tc>
        <w:tc>
          <w:tcPr>
            <w:tcW w:w="2620" w:type="dxa"/>
            <w:shd w:val="clear" w:color="auto" w:fill="FFFFFF"/>
            <w:tcMar>
              <w:top w:w="60" w:type="dxa"/>
              <w:bottom w:w="60" w:type="dxa"/>
              <w:left w:w="100" w:type="dxa"/>
              <w:right w:w="100" w:type="dxa"/>
            </w:tcMar>
          </w:tcPr>
          <w:p>
            <w:pPr>
              <w:spacing w:before="20" w:after="20"/>
            </w:pPr>
            <w:r>
              <w:rPr>
                <w:color w:val="282828"/>
              </w:rPr>
              <w:t xml:space="preserve">Gratuit : 250 appels/jour ; logo « Jobs by Adzuna » obligatoire</w:t>
            </w:r>
          </w:p>
        </w:tc>
        <w:tc>
          <w:tcPr>
            <w:tcW w:w="2420" w:type="dxa"/>
            <w:shd w:val="clear" w:color="auto" w:fill="FFFFFF"/>
            <w:tcMar>
              <w:top w:w="60" w:type="dxa"/>
              <w:bottom w:w="60" w:type="dxa"/>
              <w:left w:w="100" w:type="dxa"/>
              <w:right w:w="100" w:type="dxa"/>
            </w:tcMar>
          </w:tcPr>
          <w:p>
            <w:pPr>
              <w:spacing w:before="20" w:after="20"/>
            </w:pPr>
            <w:r>
              <w:rPr>
                <w:color w:val="282828"/>
              </w:rPr>
              <w:t xml:space="preserve">Offres internationales</w:t>
            </w:r>
          </w:p>
        </w:tc>
      </w:tr>
      <w:tr>
        <w:trPr>
          <w:cantSplit/>
        </w:trPr>
        <w:tc>
          <w:tcPr>
            <w:tcW w:w="1700" w:type="dxa"/>
            <w:shd w:val="clear" w:color="auto" w:fill="F4F6F9"/>
            <w:tcMar>
              <w:top w:w="60" w:type="dxa"/>
              <w:bottom w:w="60" w:type="dxa"/>
              <w:left w:w="100" w:type="dxa"/>
              <w:right w:w="100" w:type="dxa"/>
            </w:tcMar>
          </w:tcPr>
          <w:p>
            <w:pPr>
              <w:spacing w:before="20" w:after="20"/>
            </w:pPr>
            <w:r>
              <w:rPr>
                <w:color w:val="282828"/>
              </w:rPr>
              <w:t xml:space="preserve">Saisie manuelle</w:t>
            </w:r>
          </w:p>
        </w:tc>
        <w:tc>
          <w:tcPr>
            <w:tcW w:w="2620" w:type="dxa"/>
            <w:shd w:val="clear" w:color="auto" w:fill="F4F6F9"/>
            <w:tcMar>
              <w:top w:w="60" w:type="dxa"/>
              <w:bottom w:w="60" w:type="dxa"/>
              <w:left w:w="100" w:type="dxa"/>
              <w:right w:w="100" w:type="dxa"/>
            </w:tcMar>
          </w:tcPr>
          <w:p>
            <w:pPr>
              <w:spacing w:before="20" w:after="20"/>
            </w:pPr>
            <w:r>
              <w:rPr>
                <w:color w:val="282828"/>
              </w:rPr>
              <w:t xml:space="preserve">Offres reçues directement par le département (partenaires, anciens étudiants)</w:t>
            </w:r>
          </w:p>
        </w:tc>
        <w:tc>
          <w:tcPr>
            <w:tcW w:w="2620" w:type="dxa"/>
            <w:shd w:val="clear" w:color="auto" w:fill="F4F6F9"/>
            <w:tcMar>
              <w:top w:w="60" w:type="dxa"/>
              <w:bottom w:w="60" w:type="dxa"/>
              <w:left w:w="100" w:type="dxa"/>
              <w:right w:w="100" w:type="dxa"/>
            </w:tcMar>
          </w:tcPr>
          <w:p>
            <w:pPr>
              <w:spacing w:before="20" w:after="20"/>
            </w:pPr>
            <w:r>
              <w:rPr>
                <w:color w:val="282828"/>
              </w:rPr>
              <w:t xml:space="preserve">Interface du responsable</w:t>
            </w:r>
          </w:p>
        </w:tc>
        <w:tc>
          <w:tcPr>
            <w:tcW w:w="2420" w:type="dxa"/>
            <w:shd w:val="clear" w:color="auto" w:fill="F4F6F9"/>
            <w:tcMar>
              <w:top w:w="60" w:type="dxa"/>
              <w:bottom w:w="60" w:type="dxa"/>
              <w:left w:w="100" w:type="dxa"/>
              <w:right w:w="100" w:type="dxa"/>
            </w:tcMar>
          </w:tcPr>
          <w:p>
            <w:pPr>
              <w:spacing w:before="20" w:after="20"/>
            </w:pPr>
            <w:r>
              <w:rPr>
                <w:color w:val="282828"/>
              </w:rPr>
              <w:t xml:space="preserve">Source « Département », mise en avant</w:t>
            </w:r>
          </w:p>
        </w:tc>
      </w:tr>
    </w:tbl>
    <w:p>
      <w:pPr>
        <w:spacing w:before="40" w:after="80"/>
      </w:pPr>
      <w:r>
        <w:rPr>
          <w:color w:val="282828"/>
        </w:rPr>
        <w:t xml:space="preserve">Les quotas, conditions et pays couverts sont ceux publiés par les fournisseurs au 28/10/2026. Ils doivent être reconfirmés à l'obtention des clés d'API.</w:t>
      </w:r>
    </w:p>
    <w:p>
      <w:pPr>
        <w:spacing w:after="80"/>
      </w:pPr>
    </w:p>
    <w:p>
      <w:pPr>
        <w:keepNext/>
        <w:spacing w:before="200" w:after="60"/>
      </w:pPr>
      <w:r>
        <w:rPr>
          <w:rFonts w:ascii="Calibri" w:hAnsi="Calibri"/>
          <w:b/>
          <w:color w:val="46505F"/>
          <w:sz w:val="24"/>
        </w:rPr>
        <w:t xml:space="preserve">Processus</w:t>
      </w:r>
    </w:p>
    <w:tbl>
      <w:tblPr>
        <w:tblW w:type="auto" w:w="0"/>
        <w:jc w:val="center"/>
        <w:tblLook w:firstColumn="1" w:firstRow="1" w:lastColumn="0" w:lastRow="0" w:noHBand="0" w:noVBand="1" w:val="04A0"/>
      </w:tblPr>
      <w:tblGrid>
        <w:gridCol w:w="9360"/>
      </w:tblGrid>
      <w:tr>
        <w:tc>
          <w:tcPr>
            <w:tcW w:type="dxa" w:w="9360"/>
            <w:shd w:fill="F4F6F9"/>
            <w:tcMar>
              <w:top w:w="140" w:type="dxa"/>
              <w:bottom w:w="140" w:type="dxa"/>
              <w:left w:w="200" w:type="dxa"/>
              <w:right w:w="200" w:type="dxa"/>
            </w:tcMar>
            <w:tcBorders>
              <w:top w:val="none"/>
              <w:left w:val="single" w:sz="24" w:space="0" w:color="182B49"/>
              <w:bottom w:val="none"/>
              <w:right w:val="none"/>
            </w:tcBorders>
          </w:tcPr>
          <w:p>
            <w:pPr>
              <w:spacing w:before="40" w:after="40"/>
            </w:pPr>
            <w:r>
              <w:rPr>
                <w:rFonts w:ascii="Consolas" w:hAnsi="Consolas"/>
                <w:color w:val="182B49"/>
                <w:sz w:val="19"/>
              </w:rPr>
              <w:t xml:space="preserve">Services externes (Jooble, Careerjet, JSearch, France Travail…)</w:t>
              <w:br/>
              <w:t xml:space="preserve">    │  synchronisation planifiée (toutes les 6 h) ou recherche en direct</w:t>
              <w:br/>
              <w:t xml:space="preserve">    ▼</w:t>
              <w:br/>
              <w:t xml:space="preserve">Connecteurs API (un adaptateur par fournisseur)</w:t>
              <w:br/>
              <w:t xml:space="preserve">    │</w:t>
              <w:br/>
              <w:t xml:space="preserve">    ▼</w:t>
              <w:br/>
              <w:t xml:space="preserve">Normalisation + dédoublonnage + classification</w:t>
              <w:br/>
              <w:t xml:space="preserve">(Stage, PFE, CDI, CDD, Alternance, Freelance)</w:t>
              <w:br/>
              <w:t xml:space="preserve">    │</w:t>
              <w:br/>
              <w:t xml:space="preserve">    ▼</w:t>
              <w:br/>
              <w:t xml:space="preserve">Cache local des offres (offres expirées purgées)</w:t>
              <w:br/>
              <w:t xml:space="preserve">    │</w:t>
              <w:br/>
              <w:t xml:space="preserve">    ▼</w:t>
              <w:br/>
              <w:t xml:space="preserve">Étudiant : recherche, filtres, favoris, alertes</w:t>
              <w:br/>
              <w:t xml:space="preserve">    │</w:t>
              <w:br/>
              <w:t xml:space="preserve">    ▼</w:t>
              <w:br/>
              <w:t xml:space="preserve">Candidature sur le site d'origine (lien de redirection)</w:t>
              <w:br/>
              <w:t xml:space="preserve">    │</w:t>
              <w:br/>
              <w:t xml:space="preserve">    ▼</w:t>
              <w:br/>
              <w:t xml:space="preserve">Suivi personnel (envoyée → entretien → acceptée / refusée)</w:t>
              <w:br/>
              <w:t xml:space="preserve">    │</w:t>
              <w:br/>
              <w:t xml:space="preserve">    ▼</w:t>
              <w:br/>
              <w:t xml:space="preserve">Déclaration du stage/PFE obtenu + convention</w:t>
              <w:br/>
              <w:t xml:space="preserve">    │</w:t>
              <w:br/>
              <w:t xml:space="preserve">    ▼</w:t>
              <w:br/>
              <w:t xml:space="preserve">Validation par le département</w:t>
              <w:br/>
              <w:t xml:space="preserve">    │</w:t>
              <w:br/>
              <w:t xml:space="preserve">    ▼</w:t>
              <w:br/>
              <w:t xml:space="preserve">Affectation de l'encadrant → Suivi du PFE → Soutenance</w:t>
            </w:r>
          </w:p>
        </w:tc>
      </w:tr>
    </w:tbl>
    <w:p>
      <w:pPr>
        <w:spacing w:after="80"/>
      </w:pPr>
    </w:p>
    <w:p>
      <w:pPr>
        <w:keepNext/>
        <w:spacing w:before="200" w:after="60"/>
      </w:pPr>
      <w:r>
        <w:rPr>
          <w:rFonts w:ascii="Calibri" w:hAnsi="Calibri"/>
          <w:b/>
          <w:color w:val="46505F"/>
          <w:sz w:val="24"/>
        </w:rPr>
        <w:t xml:space="preserve">Fonctionnalités</w:t>
      </w:r>
    </w:p>
    <w:p>
      <w:pPr>
        <w:spacing w:before="40" w:after="80"/>
      </w:pPr>
      <w:r>
        <w:rPr>
          <w:color w:val="282828"/>
        </w:rPr>
        <w:t xml:space="preserve">Étudiant :</w:t>
      </w:r>
    </w:p>
    <w:p>
      <w:pPr>
        <w:pStyle w:val="ListBullet"/>
        <w:spacing w:before="20" w:after="40" w:line="276" w:lineRule="auto"/>
      </w:pPr>
      <w:r>
        <w:rPr>
          <w:color w:val="282828"/>
        </w:rPr>
        <w:t xml:space="preserve">rechercher des offres par mots-clés, type de contrat, ville ou pays, télétravail, date de publication et source ;</w:t>
      </w:r>
    </w:p>
    <w:p>
      <w:pPr>
        <w:pStyle w:val="ListBullet"/>
        <w:spacing w:before="20" w:after="40" w:line="276" w:lineRule="auto"/>
      </w:pPr>
      <w:r>
        <w:rPr>
          <w:color w:val="282828"/>
        </w:rPr>
        <w:t xml:space="preserve">consulter le détail d'une offre : entreprise, lieu, résumé, source et lien vers l'annonce d'origine ;</w:t>
      </w:r>
    </w:p>
    <w:p>
      <w:pPr>
        <w:pStyle w:val="ListBullet"/>
        <w:spacing w:before="20" w:after="40" w:line="276" w:lineRule="auto"/>
      </w:pPr>
      <w:r>
        <w:rPr>
          <w:color w:val="282828"/>
        </w:rPr>
        <w:t xml:space="preserve">enregistrer des offres en favoris ;</w:t>
      </w:r>
    </w:p>
    <w:p>
      <w:pPr>
        <w:pStyle w:val="ListBullet"/>
        <w:spacing w:before="20" w:after="40" w:line="276" w:lineRule="auto"/>
      </w:pPr>
      <w:r>
        <w:rPr>
          <w:color w:val="282828"/>
        </w:rPr>
        <w:t xml:space="preserve">créer des alertes (recherche enregistrée) et être notifié par email des nouvelles offres ;</w:t>
      </w:r>
    </w:p>
    <w:p>
      <w:pPr>
        <w:pStyle w:val="ListBullet"/>
        <w:spacing w:before="20" w:after="40" w:line="276" w:lineRule="auto"/>
      </w:pPr>
      <w:r>
        <w:rPr>
          <w:color w:val="282828"/>
        </w:rPr>
        <w:t xml:space="preserve">postuler via le lien de l'offre, puis suivre ses candidatures dans un tableau personnel ;</w:t>
      </w:r>
    </w:p>
    <w:p>
      <w:pPr>
        <w:pStyle w:val="ListBullet"/>
        <w:spacing w:before="20" w:after="40" w:line="276" w:lineRule="auto"/>
      </w:pPr>
      <w:r>
        <w:rPr>
          <w:color w:val="282828"/>
        </w:rPr>
        <w:t xml:space="preserve">déclarer son stage/PFE (entreprise, sujet, dates, tuteur) et déposer la convention ;</w:t>
      </w:r>
    </w:p>
    <w:p>
      <w:pPr>
        <w:pStyle w:val="ListBullet"/>
        <w:spacing w:before="20" w:after="40" w:line="276" w:lineRule="auto"/>
      </w:pPr>
      <w:r>
        <w:rPr>
          <w:color w:val="282828"/>
        </w:rPr>
        <w:t xml:space="preserve">consulter son encadrant, les comptes rendus de suivi et sa soutenance.</w:t>
      </w:r>
    </w:p>
    <w:p>
      <w:pPr>
        <w:spacing w:before="40" w:after="80"/>
      </w:pPr>
      <w:r>
        <w:rPr>
          <w:color w:val="282828"/>
        </w:rPr>
        <w:t xml:space="preserve">Responsable :</w:t>
      </w:r>
    </w:p>
    <w:p>
      <w:pPr>
        <w:pStyle w:val="ListBullet"/>
        <w:spacing w:before="20" w:after="40" w:line="276" w:lineRule="auto"/>
      </w:pPr>
      <w:r>
        <w:rPr>
          <w:color w:val="282828"/>
        </w:rPr>
        <w:t xml:space="preserve">configurer les sources : activer ou désactiver une API, mots-clés et zones surveillés, fréquence de synchronisation ;</w:t>
      </w:r>
    </w:p>
    <w:p>
      <w:pPr>
        <w:pStyle w:val="ListBullet"/>
        <w:spacing w:before="20" w:after="40" w:line="276" w:lineRule="auto"/>
      </w:pPr>
      <w:r>
        <w:rPr>
          <w:color w:val="282828"/>
        </w:rPr>
        <w:t xml:space="preserve">ajouter manuellement une offre reçue par le département ;</w:t>
      </w:r>
    </w:p>
    <w:p>
      <w:pPr>
        <w:pStyle w:val="ListBullet"/>
        <w:spacing w:before="20" w:after="40" w:line="276" w:lineRule="auto"/>
      </w:pPr>
      <w:r>
        <w:rPr>
          <w:color w:val="282828"/>
        </w:rPr>
        <w:t xml:space="preserve">mettre en avant ou masquer une offre ;</w:t>
      </w:r>
    </w:p>
    <w:p>
      <w:pPr>
        <w:pStyle w:val="ListBullet"/>
        <w:spacing w:before="20" w:after="40" w:line="276" w:lineRule="auto"/>
      </w:pPr>
      <w:r>
        <w:rPr>
          <w:color w:val="282828"/>
        </w:rPr>
        <w:t xml:space="preserve">valider ou refuser les stages/PFE déclarés ;</w:t>
      </w:r>
    </w:p>
    <w:p>
      <w:pPr>
        <w:pStyle w:val="ListBullet"/>
        <w:spacing w:before="20" w:after="40" w:line="276" w:lineRule="auto"/>
      </w:pPr>
      <w:r>
        <w:rPr>
          <w:color w:val="282828"/>
        </w:rPr>
        <w:t xml:space="preserve">affecter les encadrants et suivre l'avancement des PFE ;</w:t>
      </w:r>
    </w:p>
    <w:p>
      <w:pPr>
        <w:pStyle w:val="ListBullet"/>
        <w:spacing w:before="20" w:after="40" w:line="276" w:lineRule="auto"/>
      </w:pPr>
      <w:r>
        <w:rPr>
          <w:color w:val="282828"/>
        </w:rPr>
        <w:t xml:space="preserve">planifier les soutenances (date, salle, jury) et enregistrer les résultats.</w:t>
      </w:r>
    </w:p>
    <w:p>
      <w:pPr>
        <w:spacing w:before="40" w:after="80"/>
      </w:pPr>
      <w:r>
        <w:rPr>
          <w:color w:val="282828"/>
        </w:rPr>
        <w:t xml:space="preserve">Enseignant (encadrant) :</w:t>
      </w:r>
    </w:p>
    <w:p>
      <w:pPr>
        <w:pStyle w:val="ListBullet"/>
        <w:spacing w:before="20" w:after="40" w:line="276" w:lineRule="auto"/>
      </w:pPr>
      <w:r>
        <w:rPr>
          <w:color w:val="282828"/>
        </w:rPr>
        <w:t xml:space="preserve">consulter les étudiants qu'il encadre ;</w:t>
      </w:r>
    </w:p>
    <w:p>
      <w:pPr>
        <w:pStyle w:val="ListBullet"/>
        <w:spacing w:before="20" w:after="40" w:line="276" w:lineRule="auto"/>
      </w:pPr>
      <w:r>
        <w:rPr>
          <w:color w:val="282828"/>
        </w:rPr>
        <w:t xml:space="preserve">ajouter des comptes rendus de suivi ;</w:t>
      </w:r>
    </w:p>
    <w:p>
      <w:pPr>
        <w:pStyle w:val="ListBullet"/>
        <w:spacing w:before="20" w:after="40" w:line="276" w:lineRule="auto"/>
      </w:pPr>
      <w:r>
        <w:rPr>
          <w:color w:val="282828"/>
        </w:rPr>
        <w:t xml:space="preserve">consulter les soutenances dont il fait partie du jury.</w:t>
      </w:r>
    </w:p>
    <w:p>
      <w:pPr>
        <w:spacing w:before="40" w:after="80"/>
      </w:pPr>
      <w:r>
        <w:rPr>
          <w:color w:val="282828"/>
        </w:rPr>
        <w:t xml:space="preserve">Administrateur :</w:t>
      </w:r>
    </w:p>
    <w:p>
      <w:pPr>
        <w:pStyle w:val="ListBullet"/>
        <w:spacing w:before="20" w:after="40" w:line="276" w:lineRule="auto"/>
      </w:pPr>
      <w:r>
        <w:rPr>
          <w:color w:val="282828"/>
        </w:rPr>
        <w:t xml:space="preserve">gérer les clés d'API, stockées hors du code source ;</w:t>
      </w:r>
    </w:p>
    <w:p>
      <w:pPr>
        <w:pStyle w:val="ListBullet"/>
        <w:spacing w:before="20" w:after="40" w:line="276" w:lineRule="auto"/>
      </w:pPr>
      <w:r>
        <w:rPr>
          <w:color w:val="282828"/>
        </w:rPr>
        <w:t xml:space="preserve">consulter les journaux de synchronisation : date, nombre d'offres, erreurs, quota restant.</w:t>
      </w:r>
    </w:p>
    <w:p>
      <w:pPr>
        <w:keepNext/>
        <w:spacing w:before="200" w:after="60"/>
      </w:pPr>
      <w:r>
        <w:rPr>
          <w:rFonts w:ascii="Calibri" w:hAnsi="Calibri"/>
          <w:b/>
          <w:color w:val="46505F"/>
          <w:sz w:val="24"/>
        </w:rPr>
        <w:t xml:space="preserve">Règles de gestion et exigences techniques</w:t>
      </w:r>
    </w:p>
    <w:p>
      <w:pPr>
        <w:pStyle w:val="ListBullet"/>
        <w:spacing w:before="20" w:after="40" w:line="276" w:lineRule="auto"/>
      </w:pPr>
      <w:r>
        <w:rPr>
          <w:b/>
          <w:color w:val="282828"/>
        </w:rPr>
        <w:t xml:space="preserve">Architecture en connecteurs</w:t>
      </w:r>
      <w:r>
        <w:rPr>
          <w:color w:val="282828"/>
        </w:rPr>
        <w:t xml:space="preserve"> : une interface commune JobProvider (search(critères) → liste d'offres) et une implémentation par fournisseur. On peut ajouter une source sans modifier le reste du module.</w:t>
      </w:r>
    </w:p>
    <w:p>
      <w:pPr>
        <w:pStyle w:val="ListBullet"/>
        <w:spacing w:before="20" w:after="40" w:line="276" w:lineRule="auto"/>
      </w:pPr>
      <w:r>
        <w:rPr>
          <w:b/>
          <w:color w:val="282828"/>
        </w:rPr>
        <w:t xml:space="preserve">Modèle d'offre normalisé</w:t>
      </w:r>
      <w:r>
        <w:rPr>
          <w:color w:val="282828"/>
        </w:rPr>
        <w:t xml:space="preserve"> : titre, entreprise, lieu, pays, type de contrat, télétravail, date de publication, résumé, URL d'origine, source, identifiant externe.</w:t>
      </w:r>
    </w:p>
    <w:p>
      <w:pPr>
        <w:pStyle w:val="ListBullet"/>
        <w:spacing w:before="20" w:after="40" w:line="276" w:lineRule="auto"/>
      </w:pPr>
      <w:r>
        <w:rPr>
          <w:b/>
          <w:color w:val="282828"/>
        </w:rPr>
        <w:t xml:space="preserve">Dédoublonnage</w:t>
      </w:r>
      <w:r>
        <w:rPr>
          <w:color w:val="282828"/>
        </w:rPr>
        <w:t xml:space="preserve"> : une empreinte (titre + entreprise + ville) évite d'afficher plusieurs fois une offre présente sur plusieurs sources.</w:t>
      </w:r>
    </w:p>
    <w:p>
      <w:pPr>
        <w:pStyle w:val="ListBullet"/>
        <w:spacing w:before="20" w:after="40" w:line="276" w:lineRule="auto"/>
      </w:pPr>
      <w:r>
        <w:rPr>
          <w:b/>
          <w:color w:val="282828"/>
        </w:rPr>
        <w:t xml:space="preserve">Synchronisation</w:t>
      </w:r>
      <w:r>
        <w:rPr>
          <w:color w:val="282828"/>
        </w:rPr>
        <w:t xml:space="preserve"> : tâche planifiée pour les sources qui autorisent la mise en cache ; recherche en temps réel pour celles qui l'exigent (Careerjet).</w:t>
      </w:r>
    </w:p>
    <w:p>
      <w:pPr>
        <w:pStyle w:val="ListBullet"/>
        <w:spacing w:before="20" w:after="40" w:line="276" w:lineRule="auto"/>
      </w:pPr>
      <w:r>
        <w:rPr>
          <w:b/>
          <w:color w:val="282828"/>
        </w:rPr>
        <w:t xml:space="preserve">Résilience</w:t>
      </w:r>
      <w:r>
        <w:rPr>
          <w:color w:val="282828"/>
        </w:rPr>
        <w:t xml:space="preserve"> : délai maximal, nouvelle tentative et coupe-circuit. Si une API est indisponible, les offres en cache restent affichées.</w:t>
      </w:r>
    </w:p>
    <w:p>
      <w:pPr>
        <w:pStyle w:val="ListBullet"/>
        <w:spacing w:before="20" w:after="40" w:line="276" w:lineRule="auto"/>
      </w:pPr>
      <w:r>
        <w:rPr>
          <w:b/>
          <w:color w:val="282828"/>
        </w:rPr>
        <w:t xml:space="preserve">Quotas</w:t>
      </w:r>
      <w:r>
        <w:rPr>
          <w:color w:val="282828"/>
        </w:rPr>
        <w:t xml:space="preserve"> : cache, limitation du nombre d'appels et alerte à 80 % du quota.</w:t>
      </w:r>
    </w:p>
    <w:p>
      <w:pPr>
        <w:pStyle w:val="ListBullet"/>
        <w:spacing w:before="20" w:after="40" w:line="276" w:lineRule="auto"/>
      </w:pPr>
      <w:r>
        <w:rPr>
          <w:b/>
          <w:color w:val="282828"/>
        </w:rPr>
        <w:t xml:space="preserve">Conformité</w:t>
      </w:r>
      <w:r>
        <w:rPr>
          <w:color w:val="282828"/>
        </w:rPr>
        <w:t xml:space="preserve"> : uniquement des API officielles, aucun scraping de LinkedIn ou d'Indeed. La source, le lien d'origine et les mentions exigées (logos Adzuna et France Travail) sont toujours affichés. Les données ne sont ni revendues ni republiées ailleurs.</w:t>
      </w:r>
    </w:p>
    <w:p>
      <w:pPr>
        <w:pStyle w:val="ListBullet"/>
        <w:spacing w:before="20" w:after="40" w:line="276" w:lineRule="auto"/>
      </w:pPr>
      <w:r>
        <w:rPr>
          <w:b/>
          <w:color w:val="282828"/>
        </w:rPr>
        <w:t xml:space="preserve">Candidature</w:t>
      </w:r>
      <w:r>
        <w:rPr>
          <w:color w:val="282828"/>
        </w:rPr>
        <w:t xml:space="preserve"> : l'étudiant postule toujours sur le site d'origine. La plateforme ne transmet aucun CV aux entreprises externes.</w:t>
      </w:r>
    </w:p>
    <w:p>
      <w:pPr>
        <w:pStyle w:val="ListBullet"/>
        <w:spacing w:before="20" w:after="40" w:line="276" w:lineRule="auto"/>
      </w:pPr>
      <w:r>
        <w:rPr>
          <w:b/>
          <w:color w:val="282828"/>
        </w:rPr>
        <w:t xml:space="preserve">Validation</w:t>
      </w:r>
      <w:r>
        <w:rPr>
          <w:color w:val="282828"/>
        </w:rPr>
        <w:t xml:space="preserve"> : un stage n'est validé que sur déclaration accompagnée de la convention ; l'encadrant est choisi parmi les enseignants ; une soutenance ne peut être planifiée que pour un stage validé.</w:t>
      </w:r>
    </w:p>
    <w:p>
      <w:pPr>
        <w:keepNext/>
        <w:spacing w:before="280" w:after="80"/>
      </w:pPr>
      <w:r>
        <w:rPr>
          <w:rFonts w:ascii="Calibri" w:hAnsi="Calibri"/>
          <w:b/>
          <w:color w:val="182B49"/>
          <w:sz w:val="28"/>
        </w:rPr>
        <w:t xml:space="preserve">12. Module fonctionnel 7 — Actualités, annonces et veille (flux externes)</w:t>
      </w:r>
    </w:p>
    <w:p>
      <w:pPr>
        <w:spacing w:before="40" w:after="80"/>
      </w:pPr>
      <w:r>
        <w:rPr>
          <w:color w:val="282828"/>
        </w:rPr>
        <w:t xml:space="preserve">Le module combine deux sources : les </w:t>
      </w:r>
      <w:r>
        <w:rPr>
          <w:b/>
          <w:color w:val="282828"/>
        </w:rPr>
        <w:t xml:space="preserve">publications internes</w:t>
      </w:r>
      <w:r>
        <w:rPr>
          <w:color w:val="282828"/>
        </w:rPr>
        <w:t xml:space="preserve"> du département (annonces officielles) et une </w:t>
      </w:r>
      <w:r>
        <w:rPr>
          <w:b/>
          <w:color w:val="282828"/>
        </w:rPr>
        <w:t xml:space="preserve">veille automatique</w:t>
      </w:r>
      <w:r>
        <w:rPr>
          <w:color w:val="282828"/>
        </w:rPr>
        <w:t xml:space="preserve"> alimentée par des flux externes (RSS/Atom et API d'actualités). La plateforme reste ainsi à jour sans saisie manuelle permanente.</w:t>
      </w:r>
    </w:p>
    <w:p>
      <w:pPr>
        <w:keepNext/>
        <w:spacing w:before="200" w:after="60"/>
      </w:pPr>
      <w:r>
        <w:rPr>
          <w:rFonts w:ascii="Calibri" w:hAnsi="Calibri"/>
          <w:b/>
          <w:color w:val="46505F"/>
          <w:sz w:val="24"/>
        </w:rPr>
        <w:t xml:space="preserve">A. Actualités internes</w:t>
      </w:r>
    </w:p>
    <w:p>
      <w:pPr>
        <w:pStyle w:val="ListBullet"/>
        <w:spacing w:before="20" w:after="40" w:line="276" w:lineRule="auto"/>
      </w:pPr>
      <w:r>
        <w:rPr>
          <w:color w:val="282828"/>
        </w:rPr>
        <w:t xml:space="preserve">Ajouter, modifier ou supprimer une actualité</w:t>
      </w:r>
    </w:p>
    <w:p>
      <w:pPr>
        <w:pStyle w:val="ListBullet"/>
        <w:spacing w:before="20" w:after="40" w:line="276" w:lineRule="auto"/>
      </w:pPr>
      <w:r>
        <w:rPr>
          <w:color w:val="282828"/>
        </w:rPr>
        <w:t xml:space="preserve">Publier ou dépublier</w:t>
      </w:r>
    </w:p>
    <w:p>
      <w:pPr>
        <w:pStyle w:val="ListBullet"/>
        <w:spacing w:before="20" w:after="40" w:line="276" w:lineRule="auto"/>
      </w:pPr>
      <w:r>
        <w:rPr>
          <w:color w:val="282828"/>
        </w:rPr>
        <w:t xml:space="preserve">Cibler un public : visiteurs, étudiants, enseignants</w:t>
      </w:r>
    </w:p>
    <w:p>
      <w:pPr>
        <w:pStyle w:val="ListBullet"/>
        <w:spacing w:before="20" w:after="40" w:line="276" w:lineRule="auto"/>
      </w:pPr>
      <w:r>
        <w:rPr>
          <w:color w:val="282828"/>
        </w:rPr>
        <w:t xml:space="preserve">Épingler une annonce importante</w:t>
      </w:r>
    </w:p>
    <w:p>
      <w:pPr>
        <w:keepNext/>
        <w:spacing w:before="200" w:after="60"/>
      </w:pPr>
      <w:r>
        <w:rPr>
          <w:rFonts w:ascii="Calibri" w:hAnsi="Calibri"/>
          <w:b/>
          <w:color w:val="46505F"/>
          <w:sz w:val="24"/>
        </w:rPr>
        <w:t xml:space="preserve">B. Veille externe automatique</w:t>
      </w:r>
    </w:p>
    <w:p>
      <w:pPr>
        <w:pStyle w:val="ListBullet"/>
        <w:spacing w:before="20" w:after="40" w:line="276" w:lineRule="auto"/>
      </w:pPr>
      <w:r>
        <w:rPr>
          <w:color w:val="282828"/>
        </w:rPr>
        <w:t xml:space="preserve">Agrégation de flux RSS/Atom : site de l'université, de la faculté, du ministère, blogs et médias technologiques</w:t>
      </w:r>
    </w:p>
    <w:p>
      <w:pPr>
        <w:pStyle w:val="ListBullet"/>
        <w:spacing w:before="20" w:after="40" w:line="276" w:lineRule="auto"/>
      </w:pPr>
      <w:r>
        <w:rPr>
          <w:color w:val="282828"/>
        </w:rPr>
        <w:t xml:space="preserve">API d'actualités technologiques gratuites (par exemple Hacker News API, DEV Community API)</w:t>
      </w:r>
    </w:p>
    <w:p>
      <w:pPr>
        <w:pStyle w:val="ListBullet"/>
        <w:spacing w:before="20" w:after="40" w:line="276" w:lineRule="auto"/>
      </w:pPr>
      <w:r>
        <w:rPr>
          <w:color w:val="282828"/>
        </w:rPr>
        <w:t xml:space="preserve">Événements : hackathons, concours, bourses, appels à candidatures</w:t>
      </w:r>
    </w:p>
    <w:p>
      <w:pPr>
        <w:pStyle w:val="ListBullet"/>
        <w:spacing w:before="20" w:after="40" w:line="276" w:lineRule="auto"/>
      </w:pPr>
      <w:r>
        <w:rPr>
          <w:color w:val="282828"/>
        </w:rPr>
        <w:t xml:space="preserve">Classement par catégorie : Département, Université, Technologie, Emploi et stages, Événements</w:t>
      </w:r>
    </w:p>
    <w:p>
      <w:pPr>
        <w:spacing w:before="40" w:after="80"/>
      </w:pPr>
      <w:r>
        <w:rPr>
          <w:color w:val="282828"/>
        </w:rPr>
        <w:t xml:space="preserve">Remarque : les offres gratuites de certaines API d'actualités généralistes sont réservées au développement (par exemple NewsAPI : 100 requêtes/jour, articles avec 24 h de retard, usage en production interdit). Les flux RSS/Atom, gratuits et standards, sont donc la source privilégiée.</w:t>
      </w:r>
    </w:p>
    <w:p>
      <w:pPr>
        <w:keepNext/>
        <w:spacing w:before="200" w:after="60"/>
      </w:pPr>
      <w:r>
        <w:rPr>
          <w:rFonts w:ascii="Calibri" w:hAnsi="Calibri"/>
          <w:b/>
          <w:color w:val="46505F"/>
          <w:sz w:val="24"/>
        </w:rPr>
        <w:t xml:space="preserve">Fonctionnalités</w:t>
      </w:r>
    </w:p>
    <w:p>
      <w:pPr>
        <w:pStyle w:val="ListBullet"/>
        <w:spacing w:before="20" w:after="40" w:line="276" w:lineRule="auto"/>
      </w:pPr>
      <w:r>
        <w:rPr>
          <w:color w:val="282828"/>
        </w:rPr>
        <w:t xml:space="preserve">Consulter un fil d'actualités unifié, avec un badge Interne ou Externe</w:t>
      </w:r>
    </w:p>
    <w:p>
      <w:pPr>
        <w:pStyle w:val="ListBullet"/>
        <w:spacing w:before="20" w:after="40" w:line="276" w:lineRule="auto"/>
      </w:pPr>
      <w:r>
        <w:rPr>
          <w:color w:val="282828"/>
        </w:rPr>
        <w:t xml:space="preserve">Filtrer par catégorie ou par source, et rechercher une actualité</w:t>
      </w:r>
    </w:p>
    <w:p>
      <w:pPr>
        <w:pStyle w:val="ListBullet"/>
        <w:spacing w:before="20" w:after="40" w:line="276" w:lineRule="auto"/>
      </w:pPr>
      <w:r>
        <w:rPr>
          <w:color w:val="282828"/>
        </w:rPr>
        <w:t xml:space="preserve">S'abonner à des catégories et recevoir des notifications</w:t>
      </w:r>
    </w:p>
    <w:p>
      <w:pPr>
        <w:pStyle w:val="ListBullet"/>
        <w:spacing w:before="20" w:after="40" w:line="276" w:lineRule="auto"/>
      </w:pPr>
      <w:r>
        <w:rPr>
          <w:color w:val="282828"/>
        </w:rPr>
        <w:t xml:space="preserve">Responsable : gérer la liste des flux (URL, catégorie, activer ou désactiver)</w:t>
      </w:r>
    </w:p>
    <w:p>
      <w:pPr>
        <w:pStyle w:val="ListBullet"/>
        <w:spacing w:before="20" w:after="40" w:line="276" w:lineRule="auto"/>
      </w:pPr>
      <w:r>
        <w:rPr>
          <w:color w:val="282828"/>
        </w:rPr>
        <w:t xml:space="preserve">Responsable : masquer un article externe ou le promouvoir en annonce</w:t>
      </w:r>
    </w:p>
    <w:p>
      <w:pPr>
        <w:keepNext/>
        <w:spacing w:before="200" w:after="60"/>
      </w:pPr>
      <w:r>
        <w:rPr>
          <w:rFonts w:ascii="Calibri" w:hAnsi="Calibri"/>
          <w:b/>
          <w:color w:val="46505F"/>
          <w:sz w:val="24"/>
        </w:rPr>
        <w:t xml:space="preserve">Règles de gestion</w:t>
      </w:r>
    </w:p>
    <w:p>
      <w:pPr>
        <w:pStyle w:val="ListBullet"/>
        <w:spacing w:before="20" w:after="40" w:line="276" w:lineRule="auto"/>
      </w:pPr>
      <w:r>
        <w:rPr>
          <w:color w:val="282828"/>
        </w:rPr>
        <w:t xml:space="preserve">Synchronisation des flux toutes les heures, avec dédoublonnage par URL</w:t>
      </w:r>
    </w:p>
    <w:p>
      <w:pPr>
        <w:pStyle w:val="ListBullet"/>
        <w:spacing w:before="20" w:after="40" w:line="276" w:lineRule="auto"/>
      </w:pPr>
      <w:r>
        <w:rPr>
          <w:color w:val="282828"/>
        </w:rPr>
        <w:t xml:space="preserve">Seuls le titre, le résumé, l'image, la date et le lien sont stockés : l'article complet reste sur le site source</w:t>
      </w:r>
    </w:p>
    <w:p>
      <w:pPr>
        <w:pStyle w:val="ListBullet"/>
        <w:spacing w:before="20" w:after="40" w:line="276" w:lineRule="auto"/>
      </w:pPr>
      <w:r>
        <w:rPr>
          <w:color w:val="282828"/>
        </w:rPr>
        <w:t xml:space="preserve">Contenu HTML nettoyé avant affichage (protection contre les failles XSS)</w:t>
      </w:r>
    </w:p>
    <w:p>
      <w:pPr>
        <w:pStyle w:val="ListBullet"/>
        <w:spacing w:before="20" w:after="40" w:line="276" w:lineRule="auto"/>
      </w:pPr>
      <w:r>
        <w:rPr>
          <w:color w:val="282828"/>
        </w:rPr>
        <w:t xml:space="preserve">Purge automatique des articles externes de plus de 30 jours</w:t>
      </w:r>
    </w:p>
    <w:p>
      <w:pPr>
        <w:pStyle w:val="ListBullet"/>
        <w:spacing w:before="20" w:after="40" w:line="276" w:lineRule="auto"/>
      </w:pPr>
      <w:r>
        <w:rPr>
          <w:color w:val="282828"/>
        </w:rPr>
        <w:t xml:space="preserve">Un flux en erreur est signalé au responsable sans bloquer les autres</w:t>
      </w:r>
    </w:p>
    <w:p>
      <w:pPr>
        <w:keepNext/>
        <w:spacing w:before="200" w:after="60"/>
      </w:pPr>
      <w:r>
        <w:rPr>
          <w:rFonts w:ascii="Calibri" w:hAnsi="Calibri"/>
          <w:b/>
          <w:color w:val="46505F"/>
          <w:sz w:val="24"/>
        </w:rPr>
        <w:t xml:space="preserve">Flux de publication</w:t>
      </w:r>
    </w:p>
    <w:tbl>
      <w:tblPr>
        <w:tblW w:type="auto" w:w="0"/>
        <w:jc w:val="center"/>
        <w:tblLook w:firstColumn="1" w:firstRow="1" w:lastColumn="0" w:lastRow="0" w:noHBand="0" w:noVBand="1" w:val="04A0"/>
      </w:tblPr>
      <w:tblGrid>
        <w:gridCol w:w="9360"/>
      </w:tblGrid>
      <w:tr>
        <w:tc>
          <w:tcPr>
            <w:tcW w:type="dxa" w:w="9360"/>
            <w:shd w:fill="F4F6F9"/>
            <w:tcMar>
              <w:top w:w="140" w:type="dxa"/>
              <w:bottom w:w="140" w:type="dxa"/>
              <w:left w:w="200" w:type="dxa"/>
              <w:right w:w="200" w:type="dxa"/>
            </w:tcMar>
            <w:tcBorders>
              <w:top w:val="none"/>
              <w:left w:val="single" w:sz="24" w:space="0" w:color="182B49"/>
              <w:bottom w:val="none"/>
              <w:right w:val="none"/>
            </w:tcBorders>
          </w:tcPr>
          <w:p>
            <w:pPr>
              <w:spacing w:before="40" w:after="40"/>
            </w:pPr>
            <w:r>
              <w:rPr>
                <w:rFonts w:ascii="Consolas" w:hAnsi="Consolas"/>
                <w:color w:val="182B49"/>
                <w:sz w:val="19"/>
              </w:rPr>
              <w:t xml:space="preserve">Responsable ──► Créer / modifier / publier ───────┐</w:t>
              <w:br/>
              <w:t xml:space="preserve">                                                   │</w:t>
              <w:br/>
              <w:t xml:space="preserve">Flux RSS/Atom + API d'actualités                   │</w:t>
              <w:br/>
              <w:t xml:space="preserve">        │  synchronisation horaire                 │</w:t>
              <w:br/>
              <w:t xml:space="preserve">        ▼                                          │</w:t>
              <w:br/>
              <w:t xml:space="preserve">Normalisation + dédoublonnage + catégorie ─────────┤</w:t>
              <w:br/>
              <w:t xml:space="preserve">                                                   ▼</w:t>
              <w:br/>
              <w:t xml:space="preserve">                ┌──────────────────────────────────────┐</w:t>
              <w:br/>
              <w:t xml:space="preserve">                │ Fil d'actualités unifié              │</w:t>
              <w:br/>
              <w:t xml:space="preserve">                │ (badges Interne / Externe)           │</w:t>
              <w:br/>
              <w:t xml:space="preserve">                └──────────────────┬───────────────────┘</w:t>
              <w:br/>
              <w:t xml:space="preserve">                    ┌──────────────┼──────────────┐</w:t>
              <w:br/>
              <w:t xml:space="preserve">                    ▼              ▼              ▼</w:t>
              <w:br/>
              <w:t xml:space="preserve">                Visiteurs      Étudiants      Enseignants</w:t>
            </w:r>
          </w:p>
        </w:tc>
      </w:tr>
    </w:tbl>
    <w:p>
      <w:pPr>
        <w:spacing w:after="80"/>
      </w:pPr>
    </w:p>
    <w:p>
      <w:pPr>
        <w:keepNext/>
        <w:spacing w:before="280" w:after="80"/>
      </w:pPr>
      <w:r>
        <w:rPr>
          <w:rFonts w:ascii="Calibri" w:hAnsi="Calibri"/>
          <w:b/>
          <w:color w:val="182B49"/>
          <w:sz w:val="28"/>
        </w:rPr>
        <w:t>13. Module fonctionnel 8 — Tableau de bord et statistiques</w:t>
      </w:r>
    </w:p>
    <w:p>
      <w:pPr>
        <w:spacing w:before="40" w:after="80"/>
      </w:pPr>
      <w:r>
        <w:rPr>
          <w:color w:val="282828"/>
        </w:rPr>
        <w:t>La plateforme proposera des tableaux de bord adaptés aux utilisateurs.</w:t>
      </w:r>
    </w:p>
    <w:p>
      <w:pPr>
        <w:keepNext/>
        <w:spacing w:before="200" w:after="60"/>
      </w:pPr>
      <w:r>
        <w:rPr>
          <w:rFonts w:ascii="Calibri" w:hAnsi="Calibri"/>
          <w:b/>
          <w:color w:val="46505F"/>
          <w:sz w:val="24"/>
        </w:rPr>
        <w:t>Responsable (Exemples) :</w:t>
      </w:r>
    </w:p>
    <w:p>
      <w:pPr>
        <w:pStyle w:val="ListBullet"/>
        <w:spacing w:before="20" w:after="40" w:line="276" w:lineRule="auto"/>
      </w:pPr>
      <w:r>
        <w:rPr>
          <w:color w:val="282828"/>
        </w:rPr>
        <w:t>nombre d'étudiants ;</w:t>
      </w:r>
    </w:p>
    <w:p>
      <w:pPr>
        <w:pStyle w:val="ListBullet"/>
        <w:spacing w:before="20" w:after="40" w:line="276" w:lineRule="auto"/>
      </w:pPr>
      <w:r>
        <w:rPr>
          <w:color w:val="282828"/>
        </w:rPr>
        <w:t>nombre d'enseignants ;</w:t>
      </w:r>
    </w:p>
    <w:p>
      <w:pPr>
        <w:pStyle w:val="ListBullet"/>
        <w:spacing w:before="20" w:after="40" w:line="276" w:lineRule="auto"/>
      </w:pPr>
      <w:r>
        <w:rPr>
          <w:color w:val="282828"/>
        </w:rPr>
        <w:t>nombre de formations ;</w:t>
      </w:r>
    </w:p>
    <w:p>
      <w:pPr>
        <w:pStyle w:val="ListBullet"/>
        <w:spacing w:before="20" w:after="40" w:line="276" w:lineRule="auto"/>
      </w:pPr>
      <w:r>
        <w:rPr>
          <w:color w:val="282828"/>
        </w:rPr>
        <w:t>nombre de groupes ;</w:t>
      </w:r>
    </w:p>
    <w:p>
      <w:pPr>
        <w:pStyle w:val="ListBullet"/>
        <w:spacing w:before="20" w:after="40" w:line="276" w:lineRule="auto"/>
      </w:pPr>
      <w:r>
        <w:rPr>
          <w:color w:val="282828"/>
        </w:rPr>
        <w:t>nombre de stages/PFE déclarés et validés ;</w:t>
      </w:r>
    </w:p>
    <w:p>
      <w:pPr>
        <w:pStyle w:val="ListBullet"/>
        <w:spacing w:before="20" w:after="40" w:line="276" w:lineRule="auto"/>
      </w:pPr>
      <w:r>
        <w:rPr>
          <w:color w:val="282828"/>
        </w:rPr>
        <w:t>nombre d'offres agrégées par source, type de contrat et ville ;</w:t>
      </w:r>
    </w:p>
    <w:p>
      <w:pPr>
        <w:pStyle w:val="ListBullet"/>
        <w:spacing w:before="20" w:after="40" w:line="276" w:lineRule="auto"/>
      </w:pPr>
      <w:r>
        <w:rPr>
          <w:color w:val="282828"/>
        </w:rPr>
        <w:t>statistiques sur les PFE (encadrement, soutenances, taux de stages trouvés).</w:t>
      </w:r>
    </w:p>
    <w:p>
      <w:pPr>
        <w:keepNext/>
        <w:spacing w:before="200" w:after="60"/>
      </w:pPr>
      <w:r>
        <w:rPr>
          <w:rFonts w:ascii="Calibri" w:hAnsi="Calibri"/>
          <w:b/>
          <w:color w:val="46505F"/>
          <w:sz w:val="24"/>
        </w:rPr>
        <w:t>Administrateur (Exemples) :</w:t>
      </w:r>
    </w:p>
    <w:p>
      <w:pPr>
        <w:pStyle w:val="ListBullet"/>
        <w:spacing w:before="20" w:after="40" w:line="276" w:lineRule="auto"/>
      </w:pPr>
      <w:r>
        <w:rPr>
          <w:color w:val="282828"/>
        </w:rPr>
        <w:t>utilisateurs actifs ;</w:t>
      </w:r>
    </w:p>
    <w:p>
      <w:pPr>
        <w:pStyle w:val="ListBullet"/>
        <w:spacing w:before="20" w:after="40" w:line="276" w:lineRule="auto"/>
      </w:pPr>
      <w:r>
        <w:rPr>
          <w:color w:val="282828"/>
        </w:rPr>
        <w:t>comptes désactivés ;</w:t>
      </w:r>
    </w:p>
    <w:p>
      <w:pPr>
        <w:pStyle w:val="ListBullet"/>
        <w:spacing w:before="20" w:after="40" w:line="276" w:lineRule="auto"/>
      </w:pPr>
      <w:r>
        <w:rPr>
          <w:color w:val="282828"/>
        </w:rPr>
        <w:t>répartition des rôles ;</w:t>
      </w:r>
    </w:p>
    <w:p>
      <w:pPr>
        <w:pStyle w:val="ListBullet"/>
        <w:spacing w:before="20" w:after="40" w:line="276" w:lineRule="auto"/>
      </w:pPr>
      <w:r>
        <w:rPr>
          <w:color w:val="282828"/>
        </w:rPr>
        <w:t xml:space="preserve">activités récentes ;</w:t>
      </w:r>
    </w:p>
    <w:p>
      <w:pPr>
        <w:pStyle w:val="ListBullet"/>
        <w:spacing w:before="20" w:after="40" w:line="276" w:lineRule="auto"/>
      </w:pPr>
      <w:r>
        <w:rPr>
          <w:color w:val="282828"/>
        </w:rPr>
        <w:t xml:space="preserve">état de la synchronisation des API externes (dernière exécution, erreurs, quotas).</w:t>
      </w:r>
    </w:p>
    <w:p>
      <w:pPr>
        <w:keepNext/>
        <w:spacing w:before="280" w:after="80"/>
      </w:pPr>
      <w:r>
        <w:rPr>
          <w:rFonts w:ascii="Calibri" w:hAnsi="Calibri"/>
          <w:b/>
          <w:color w:val="182B49"/>
          <w:sz w:val="28"/>
        </w:rPr>
        <w:t>14. Sécurité</w:t>
      </w:r>
    </w:p>
    <w:p>
      <w:pPr>
        <w:spacing w:before="40" w:after="80"/>
      </w:pPr>
      <w:r>
        <w:rPr>
          <w:color w:val="282828"/>
        </w:rPr>
        <w:t>La plateforme doit assurer :</w:t>
      </w:r>
    </w:p>
    <w:p>
      <w:pPr>
        <w:pStyle w:val="ListBullet"/>
        <w:spacing w:before="20" w:after="40" w:line="276" w:lineRule="auto"/>
      </w:pPr>
      <w:r>
        <w:rPr>
          <w:color w:val="282828"/>
        </w:rPr>
        <w:t>authentification ;</w:t>
      </w:r>
    </w:p>
    <w:p>
      <w:pPr>
        <w:pStyle w:val="ListBullet"/>
        <w:spacing w:before="20" w:after="40" w:line="276" w:lineRule="auto"/>
      </w:pPr>
      <w:r>
        <w:rPr>
          <w:color w:val="282828"/>
        </w:rPr>
        <w:t>autorisation basée sur les rôles ;</w:t>
      </w:r>
    </w:p>
    <w:p>
      <w:pPr>
        <w:pStyle w:val="ListBullet"/>
        <w:spacing w:before="20" w:after="40" w:line="276" w:lineRule="auto"/>
      </w:pPr>
      <w:r>
        <w:rPr>
          <w:color w:val="282828"/>
        </w:rPr>
        <w:t>protection des données ;</w:t>
      </w:r>
    </w:p>
    <w:p>
      <w:pPr>
        <w:pStyle w:val="ListBullet"/>
        <w:spacing w:before="20" w:after="40" w:line="276" w:lineRule="auto"/>
      </w:pPr>
      <w:r>
        <w:rPr>
          <w:color w:val="282828"/>
        </w:rPr>
        <w:t>validation des entrées ;</w:t>
      </w:r>
    </w:p>
    <w:p>
      <w:pPr>
        <w:pStyle w:val="ListBullet"/>
        <w:spacing w:before="20" w:after="40" w:line="276" w:lineRule="auto"/>
      </w:pPr>
      <w:r>
        <w:rPr>
          <w:color w:val="282828"/>
        </w:rPr>
        <w:t>protection des API ;</w:t>
      </w:r>
    </w:p>
    <w:p>
      <w:pPr>
        <w:pStyle w:val="ListBullet"/>
        <w:spacing w:before="20" w:after="40" w:line="276" w:lineRule="auto"/>
      </w:pPr>
      <w:r>
        <w:rPr>
          <w:color w:val="282828"/>
        </w:rPr>
        <w:t>gestion sécurisée des mots de passe ;</w:t>
      </w:r>
    </w:p>
    <w:p>
      <w:pPr>
        <w:pStyle w:val="ListBullet"/>
        <w:spacing w:before="20" w:after="40" w:line="276" w:lineRule="auto"/>
      </w:pPr>
      <w:r>
        <w:rPr>
          <w:color w:val="282828"/>
        </w:rPr>
        <w:t>contrôle des accès aux ressources ;</w:t>
      </w:r>
    </w:p>
    <w:p>
      <w:pPr>
        <w:pStyle w:val="ListBullet"/>
        <w:spacing w:before="20" w:after="40" w:line="276" w:lineRule="auto"/>
      </w:pPr>
      <w:r>
        <w:rPr>
          <w:color w:val="282828"/>
        </w:rPr>
        <w:t>gestion des sessions/tokens ;</w:t>
      </w:r>
    </w:p>
    <w:p>
      <w:pPr>
        <w:pStyle w:val="ListBullet"/>
        <w:spacing w:before="20" w:after="40" w:line="276" w:lineRule="auto"/>
      </w:pPr>
      <w:r>
        <w:rPr>
          <w:color w:val="282828"/>
        </w:rPr>
        <w:t>journalisation des actions importantes ;</w:t>
      </w:r>
    </w:p>
    <w:p>
      <w:pPr>
        <w:pStyle w:val="ListBullet"/>
        <w:spacing w:before="20" w:after="40" w:line="276" w:lineRule="auto"/>
      </w:pPr>
      <w:r>
        <w:rPr>
          <w:color w:val="282828"/>
        </w:rPr>
        <w:t xml:space="preserve">protection des clés d'API externes (variables d'environnement, jamais exposées au frontend) ;</w:t>
      </w:r>
    </w:p>
    <w:p>
      <w:pPr>
        <w:pStyle w:val="ListBullet"/>
        <w:spacing w:before="20" w:after="40" w:line="276" w:lineRule="auto"/>
      </w:pPr>
      <w:r>
        <w:rPr>
          <w:color w:val="282828"/>
        </w:rPr>
        <w:t xml:space="preserve">nettoyage des contenus externes avant affichage (prévention XSS).</w:t>
      </w:r>
    </w:p>
    <w:p>
      <w:pPr>
        <w:keepNext/>
        <w:spacing w:before="280" w:after="80"/>
      </w:pPr>
      <w:r>
        <w:rPr>
          <w:rFonts w:ascii="Calibri" w:hAnsi="Calibri"/>
          <w:b/>
          <w:color w:val="182B49"/>
          <w:sz w:val="28"/>
        </w:rPr>
        <w:t>15. Exigences non fonctionnelles</w:t>
      </w:r>
    </w:p>
    <w:p>
      <w:pPr>
        <w:spacing w:before="40" w:after="80"/>
      </w:pPr>
      <w:r>
        <w:rPr>
          <w:color w:val="282828"/>
        </w:rPr>
        <w:t>Le système devra être :</w:t>
      </w:r>
    </w:p>
    <w:p>
      <w:pPr>
        <w:pStyle w:val="ListBullet"/>
        <w:spacing w:before="20" w:after="40" w:line="276" w:lineRule="auto"/>
      </w:pPr>
      <w:r>
        <w:rPr>
          <w:b/>
          <w:color w:val="282828"/>
        </w:rPr>
        <w:t xml:space="preserve">Sécurisé : </w:t>
      </w:r>
      <w:r>
        <w:rPr>
          <w:color w:val="282828"/>
        </w:rPr>
        <w:t>Les utilisateurs ne doivent accéder qu'aux fonctionnalités correspondant à leur rôle.</w:t>
      </w:r>
    </w:p>
    <w:p>
      <w:pPr>
        <w:pStyle w:val="ListBullet"/>
        <w:spacing w:before="20" w:after="40" w:line="276" w:lineRule="auto"/>
      </w:pPr>
      <w:r>
        <w:rPr>
          <w:b/>
          <w:color w:val="282828"/>
        </w:rPr>
        <w:t xml:space="preserve">Maintenable : </w:t>
      </w:r>
      <w:r>
        <w:rPr>
          <w:color w:val="282828"/>
        </w:rPr>
        <w:t>Le code devra être organisé en modules et respecter une architecture claire.</w:t>
      </w:r>
    </w:p>
    <w:p>
      <w:pPr>
        <w:pStyle w:val="ListBullet"/>
        <w:spacing w:before="20" w:after="40" w:line="276" w:lineRule="auto"/>
      </w:pPr>
      <w:r>
        <w:rPr>
          <w:b/>
          <w:color w:val="282828"/>
        </w:rPr>
        <w:t xml:space="preserve">Extensible : </w:t>
      </w:r>
      <w:r>
        <w:rPr>
          <w:color w:val="282828"/>
        </w:rPr>
        <w:t>Il doit être possible d'ajouter de nouvelles fonctionnalités ultérieurement.</w:t>
      </w:r>
    </w:p>
    <w:p>
      <w:pPr>
        <w:pStyle w:val="ListBullet"/>
        <w:spacing w:before="20" w:after="40" w:line="276" w:lineRule="auto"/>
      </w:pPr>
      <w:r>
        <w:rPr>
          <w:b/>
          <w:color w:val="282828"/>
        </w:rPr>
        <w:t xml:space="preserve">Performant : </w:t>
      </w:r>
      <w:r>
        <w:rPr>
          <w:color w:val="282828"/>
        </w:rPr>
        <w:t>Les opérations courantes doivent être exécutées dans des délais raisonnables.</w:t>
      </w:r>
    </w:p>
    <w:p>
      <w:pPr>
        <w:pStyle w:val="ListBullet"/>
        <w:spacing w:before="20" w:after="40" w:line="276" w:lineRule="auto"/>
      </w:pPr>
      <w:r>
        <w:rPr>
          <w:b/>
          <w:color w:val="282828"/>
        </w:rPr>
        <w:t xml:space="preserve">Ergonomique : </w:t>
      </w:r>
      <w:r>
        <w:rPr>
          <w:color w:val="282828"/>
        </w:rPr>
        <w:t>Les interfaces doivent être simples et adaptées aux différents utilisateurs.</w:t>
      </w:r>
    </w:p>
    <w:p>
      <w:pPr>
        <w:pStyle w:val="ListBullet"/>
        <w:spacing w:before="20" w:after="40" w:line="276" w:lineRule="auto"/>
      </w:pPr>
      <w:r>
        <w:rPr>
          <w:b/>
          <w:color w:val="282828"/>
        </w:rPr>
        <w:t xml:space="preserve">Testable : </w:t>
      </w:r>
      <w:r>
        <w:rPr>
          <w:color w:val="282828"/>
        </w:rPr>
        <w:t>Les principales fonctionnalités devront être couvertes par des tests.</w:t>
      </w:r>
    </w:p>
    <w:p>
      <w:pPr>
        <w:pStyle w:val="ListBullet"/>
        <w:spacing w:before="20" w:after="40" w:line="276" w:lineRule="auto"/>
      </w:pPr>
      <w:r>
        <w:rPr>
          <w:b/>
          <w:color w:val="282828"/>
        </w:rPr>
        <w:t xml:space="preserve">Collaboratif : </w:t>
      </w:r>
      <w:r>
        <w:rPr>
          <w:color w:val="282828"/>
        </w:rPr>
        <w:t>Le développement devra utiliser Git/GitHub et une organisation permettant le travail en équipe.</w:t>
      </w:r>
    </w:p>
    <w:p>
      <w:pPr>
        <w:pStyle w:val="ListBullet"/>
        <w:spacing w:before="20" w:after="40" w:line="276" w:lineRule="auto"/>
      </w:pPr>
      <w:r>
        <w:rPr>
          <w:b/>
          <w:color w:val="282828"/>
        </w:rPr>
        <w:t xml:space="preserve">Résilient</w:t>
      </w:r>
      <w:r>
        <w:rPr>
          <w:color w:val="282828"/>
        </w:rPr>
        <w:t xml:space="preserve"> : l'indisponibilité d'un service externe ne doit pas bloquer la plateforme (cache, délais maximaux, coupe-circuit).</w:t>
      </w:r>
    </w:p>
    <w:p>
      <w:pPr>
        <w:pStyle w:val="ListBullet"/>
        <w:spacing w:before="20" w:after="40" w:line="276" w:lineRule="auto"/>
      </w:pPr>
      <w:r>
        <w:rPr>
          <w:b/>
          <w:color w:val="282828"/>
        </w:rPr>
        <w:t xml:space="preserve">Conforme</w:t>
      </w:r>
      <w:r>
        <w:rPr>
          <w:color w:val="282828"/>
        </w:rPr>
        <w:t xml:space="preserve"> : les conditions d'utilisation des fournisseurs d'API doivent être respectées (attribution, lien vers la source, pas d'extraction non autorisée).</w:t>
      </w:r>
    </w:p>
    <w:p>
      <w:pPr>
        <w:keepNext/>
        <w:spacing w:before="280" w:after="80"/>
      </w:pPr>
      <w:r>
        <w:rPr>
          <w:rFonts w:ascii="Calibri" w:hAnsi="Calibri"/>
          <w:b/>
          <w:color w:val="182B49"/>
          <w:sz w:val="28"/>
        </w:rPr>
        <w:t>16. Architecture générale proposée</w:t>
      </w:r>
    </w:p>
    <w:tbl>
      <w:tblPr>
        <w:tblW w:type="auto" w:w="0"/>
        <w:jc w:val="center"/>
        <w:tblLook w:firstColumn="1" w:firstRow="1" w:lastColumn="0" w:lastRow="0" w:noHBand="0" w:noVBand="1" w:val="04A0"/>
      </w:tblPr>
      <w:tblGrid>
        <w:gridCol w:w="9360"/>
      </w:tblGrid>
      <w:tr>
        <w:tc>
          <w:tcPr>
            <w:tcW w:type="dxa" w:w="9360"/>
            <w:shd w:fill="F4F6F9"/>
            <w:tcMar>
              <w:top w:w="140" w:type="dxa"/>
              <w:bottom w:w="140" w:type="dxa"/>
              <w:left w:w="200" w:type="dxa"/>
              <w:right w:w="200" w:type="dxa"/>
            </w:tcMar>
            <w:tcBorders>
              <w:top w:val="none"/>
              <w:left w:val="single" w:sz="24" w:space="0" w:color="182B49"/>
              <w:bottom w:val="none"/>
              <w:right w:val="none"/>
            </w:tcBorders>
          </w:tcPr>
          <w:p>
            <w:pPr>
              <w:spacing w:before="40" w:after="40"/>
            </w:pPr>
            <w:r>
              <w:rPr>
                <w:rFonts w:ascii="Consolas" w:hAnsi="Consolas"/>
                <w:color w:val="182B49"/>
                <w:sz w:val="19"/>
              </w:rPr>
              <w:t xml:space="preserve">┌─────────────────────────────────────────────┐</w:t>
              <w:br/>
              <w:t xml:space="preserve">│                  FRONTEND                   │</w:t>
              <w:br/>
              <w:t xml:space="preserve">│                  Angular                    │</w:t>
              <w:br/>
              <w:t xml:space="preserve">└──────────────────────┬──────────────────────┘</w:t>
              <w:br/>
              <w:t xml:space="preserve">                       │ REST API</w:t>
              <w:br/>
              <w:t xml:space="preserve">                       ▼</w:t>
              <w:br/>
              <w:t xml:space="preserve">┌─────────────────────────────────────────────┐     ┌──────────────────┐</w:t>
              <w:br/>
              <w:t xml:space="preserve">│                   BACKEND                   │     │ Services externes│</w:t>
              <w:br/>
              <w:t xml:space="preserve">│                Spring Boot                  │     │                  │</w:t>
              <w:br/>
              <w:t xml:space="preserve">│                                             │     │ API emploi :     │</w:t>
              <w:br/>
              <w:t xml:space="preserve">│ ┌─────────┐ ┌─────────┐ ┌────────────────┐  │HTTPS│ Jooble, Careerjet│</w:t>
              <w:br/>
              <w:t xml:space="preserve">│ │ Security│ │ Student │ │ Pedagogical    │  │◄───►│ JSearch,         │</w:t>
              <w:br/>
              <w:t xml:space="preserve">│ ├─────────┤ ├─────────┤ ├────────────────┤  │     │ France Travail   │</w:t>
              <w:br/>
              <w:t xml:space="preserve">│ │ Teacher │ │ PFE     │ │ Administration │  │     │                  │</w:t>
              <w:br/>
              <w:t xml:space="preserve">│ ├─────────┴─┴─────────┴─┴────────────────┤  │     │ Flux RSS/Atom,   │</w:t>
              <w:br/>
              <w:t xml:space="preserve">│ │ Intégration externe : connecteurs,     │  │     │ API d'actualités │</w:t>
              <w:br/>
              <w:t xml:space="preserve">│ │ planificateur, cache, résilience       │  │     └──────────────────┘</w:t>
              <w:br/>
              <w:t xml:space="preserve">│ └────────────────────────────────────────┘  │</w:t>
              <w:br/>
              <w:t xml:space="preserve">└──────────────────────┬──────────────────────┘</w:t>
              <w:br/>
              <w:t xml:space="preserve">                       │</w:t>
              <w:br/>
              <w:t xml:space="preserve">                       ▼</w:t>
              <w:br/>
              <w:t xml:space="preserve">              ┌─────────────────┐</w:t>
              <w:br/>
              <w:t xml:space="preserve">              │      MySQL       │</w:t>
              <w:br/>
              <w:t xml:space="preserve">              │    Database      │</w:t>
              <w:br/>
              <w:t xml:space="preserve">              └─────────────────┘</w:t>
            </w:r>
          </w:p>
        </w:tc>
      </w:tr>
    </w:tbl>
    <w:p>
      <w:pPr>
        <w:spacing w:after="80"/>
      </w:pPr>
    </w:p>
    <w:p>
      <w:pPr>
        <w:keepNext/>
        <w:spacing w:before="200" w:after="60"/>
      </w:pPr>
      <w:r>
        <w:rPr>
          <w:rFonts w:ascii="Calibri" w:hAnsi="Calibri"/>
          <w:b/>
          <w:color w:val="46505F"/>
          <w:sz w:val="24"/>
        </w:rPr>
        <w:t>Technologies proposées :</w:t>
      </w:r>
    </w:p>
    <w:p>
      <w:pPr>
        <w:pStyle w:val="ListBullet"/>
        <w:spacing w:before="20" w:after="40" w:line="276" w:lineRule="auto"/>
      </w:pPr>
      <w:r>
        <w:rPr>
          <w:color w:val="282828"/>
        </w:rPr>
        <w:t>Backend : Java / Spring Boot</w:t>
      </w:r>
    </w:p>
    <w:p>
      <w:pPr>
        <w:pStyle w:val="ListBullet"/>
        <w:spacing w:before="20" w:after="40" w:line="276" w:lineRule="auto"/>
      </w:pPr>
      <w:r>
        <w:rPr>
          <w:color w:val="282828"/>
        </w:rPr>
        <w:t>Frontend : Angular</w:t>
      </w:r>
    </w:p>
    <w:p>
      <w:pPr>
        <w:pStyle w:val="ListBullet"/>
        <w:spacing w:before="20" w:after="40" w:line="276" w:lineRule="auto"/>
      </w:pPr>
      <w:r>
        <w:rPr>
          <w:color w:val="282828"/>
        </w:rPr>
        <w:t>Base de données : MySQL</w:t>
      </w:r>
    </w:p>
    <w:p>
      <w:pPr>
        <w:pStyle w:val="ListBullet"/>
        <w:spacing w:before="20" w:after="40" w:line="276" w:lineRule="auto"/>
      </w:pPr>
      <w:r>
        <w:rPr>
          <w:color w:val="282828"/>
        </w:rPr>
        <w:t>API : REST</w:t>
      </w:r>
    </w:p>
    <w:p>
      <w:pPr>
        <w:pStyle w:val="ListBullet"/>
        <w:spacing w:before="20" w:after="40" w:line="276" w:lineRule="auto"/>
      </w:pPr>
      <w:r>
        <w:rPr>
          <w:color w:val="282828"/>
        </w:rPr>
        <w:t>Sécurité : Spring Security + JWT</w:t>
      </w:r>
    </w:p>
    <w:p>
      <w:pPr>
        <w:pStyle w:val="ListBullet"/>
        <w:spacing w:before="20" w:after="40" w:line="276" w:lineRule="auto"/>
      </w:pPr>
      <w:r>
        <w:rPr>
          <w:color w:val="282828"/>
        </w:rPr>
        <w:t>Versionnement : Git / GitHub</w:t>
      </w:r>
    </w:p>
    <w:p>
      <w:pPr>
        <w:pStyle w:val="ListBullet"/>
        <w:spacing w:before="20" w:after="40" w:line="276" w:lineRule="auto"/>
      </w:pPr>
      <w:r>
        <w:rPr>
          <w:color w:val="282828"/>
        </w:rPr>
        <w:t>Gestion du projet : Jira</w:t>
      </w:r>
    </w:p>
    <w:p>
      <w:pPr>
        <w:pStyle w:val="ListBullet"/>
        <w:spacing w:before="20" w:after="40" w:line="276" w:lineRule="auto"/>
      </w:pPr>
      <w:r>
        <w:rPr>
          <w:color w:val="282828"/>
        </w:rPr>
        <w:t>Tests : JUnit / Mockito + tests API</w:t>
      </w:r>
    </w:p>
    <w:p>
      <w:pPr>
        <w:pStyle w:val="ListBullet"/>
        <w:spacing w:before="20" w:after="40" w:line="276" w:lineRule="auto"/>
      </w:pPr>
      <w:r>
        <w:rPr>
          <w:color w:val="282828"/>
        </w:rPr>
        <w:t>Documentation API : Swagger/OpenAPI</w:t>
      </w:r>
    </w:p>
    <w:p>
      <w:pPr>
        <w:pStyle w:val="ListBullet"/>
        <w:spacing w:before="20" w:after="40" w:line="276" w:lineRule="auto"/>
      </w:pPr>
      <w:r>
        <w:rPr>
          <w:color w:val="282828"/>
        </w:rPr>
        <w:t>Conteneurisation : Docker</w:t>
      </w:r>
    </w:p>
    <w:p>
      <w:pPr>
        <w:pStyle w:val="ListBullet"/>
        <w:spacing w:before="20" w:after="40" w:line="276" w:lineRule="auto"/>
      </w:pPr>
      <w:r>
        <w:rPr>
          <w:color w:val="282828"/>
        </w:rPr>
        <w:t xml:space="preserve">Intégration d'API externes : Spring RestClient/WebClient, @Scheduled, Resilience4j, cache Caffeine</w:t>
      </w:r>
    </w:p>
    <w:p>
      <w:pPr>
        <w:pStyle w:val="ListBullet"/>
        <w:spacing w:before="20" w:after="40" w:line="276" w:lineRule="auto"/>
      </w:pPr>
      <w:r>
        <w:rPr>
          <w:color w:val="282828"/>
        </w:rPr>
        <w:t xml:space="preserve">Flux RSS/Atom : bibliothèque Rome ; nettoyage HTML : jsoup</w:t>
      </w:r>
    </w:p>
    <w:p>
      <w:pPr>
        <w:pStyle w:val="ListBullet"/>
        <w:spacing w:before="20" w:after="40" w:line="276" w:lineRule="auto"/>
      </w:pPr>
      <w:r>
        <w:rPr>
          <w:color w:val="282828"/>
        </w:rPr>
        <w:t xml:space="preserve">Tests des connecteurs : WireMock (simulation des API externes)</w:t>
      </w:r>
    </w:p>
    <w:p>
      <w:pPr>
        <w:keepNext/>
        <w:spacing w:before="280" w:after="80"/>
      </w:pPr>
      <w:r>
        <w:rPr>
          <w:rFonts w:ascii="Calibri" w:hAnsi="Calibri"/>
          <w:b/>
          <w:color w:val="182B49"/>
          <w:sz w:val="28"/>
        </w:rPr>
        <w:t>17. Répartition du travail entre les 5 membres</w:t>
      </w:r>
    </w:p>
    <w:p>
      <w:pPr>
        <w:spacing w:before="40" w:after="80"/>
      </w:pPr>
      <w:r>
        <w:rPr>
          <w:color w:val="282828"/>
        </w:rPr>
        <w:t>La répartition ne sera pas faite en donnant seulement deux fonctionnalités à chaque membre.</w:t>
      </w:r>
    </w:p>
    <w:p>
      <w:pPr>
        <w:spacing w:before="40" w:after="80"/>
      </w:pPr>
      <w:r>
        <w:rPr>
          <w:color w:val="282828"/>
        </w:rPr>
        <w:t>Chaque membre sera responsable d'un bloc fonctionnel complet comprenant :</w:t>
      </w:r>
    </w:p>
    <w:p>
      <w:pPr>
        <w:spacing w:before="40" w:after="80"/>
      </w:pPr>
      <w:r>
        <w:rPr>
          <w:color w:val="282828"/>
        </w:rPr>
        <w:t>Analyse → conception → base de données → backend → frontend → intégration → tests → documentation.</w:t>
      </w:r>
    </w:p>
    <w:p>
      <w:pPr>
        <w:keepNext/>
        <w:spacing w:before="200" w:after="60"/>
      </w:pPr>
      <w:r>
        <w:rPr>
          <w:rFonts w:ascii="Calibri" w:hAnsi="Calibri"/>
          <w:b/>
          <w:color w:val="46505F"/>
          <w:sz w:val="24"/>
        </w:rPr>
        <w:t>Membre 1 — Chef de projet + Administration/Sécurité</w:t>
      </w:r>
    </w:p>
    <w:p>
      <w:pPr>
        <w:spacing w:before="40" w:after="80"/>
      </w:pPr>
      <w:r>
        <w:rPr>
          <w:color w:val="282828"/>
        </w:rPr>
        <w:t>Responsabilités :</w:t>
      </w:r>
    </w:p>
    <w:p>
      <w:pPr>
        <w:pStyle w:val="ListBullet"/>
        <w:spacing w:before="20" w:after="40" w:line="276" w:lineRule="auto"/>
      </w:pPr>
      <w:r>
        <w:rPr>
          <w:color w:val="282828"/>
        </w:rPr>
        <w:t>Gestion du projet : organisation des réunions, suivi de l'avancement, préparation du backlog, gestion Jira, organisation GitHub, revue des Pull Requests, intégration des modules applicatifs, préparation de la documentation finale.</w:t>
      </w:r>
    </w:p>
    <w:p>
      <w:pPr>
        <w:pStyle w:val="ListBullet"/>
        <w:spacing w:before="20" w:after="40" w:line="276" w:lineRule="auto"/>
      </w:pPr>
      <w:r>
        <w:rPr>
          <w:color w:val="282828"/>
        </w:rPr>
        <w:t>Développement : authentification, gestion des rôles, gestion des permissions, gestion des utilisateurs, administration, tableau de bord administrateur, sécurité JWT, protection des endpoints, gestion des erreurs globales.</w:t>
      </w:r>
    </w:p>
    <w:tbl>
      <w:tblPr>
        <w:tblW w:type="auto" w:w="0"/>
        <w:jc w:val="center"/>
        <w:tblLook w:firstColumn="1" w:firstRow="1" w:lastColumn="0" w:lastRow="0" w:noHBand="0" w:noVBand="1" w:val="04A0"/>
      </w:tblPr>
      <w:tblGrid>
        <w:gridCol w:w="9360"/>
      </w:tblGrid>
      <w:tr>
        <w:tc>
          <w:tcPr>
            <w:tcW w:type="dxa" w:w="9360"/>
            <w:shd w:fill="F4F6F9"/>
            <w:tcMar>
              <w:top w:w="140" w:type="dxa"/>
              <w:bottom w:w="140" w:type="dxa"/>
              <w:left w:w="200" w:type="dxa"/>
              <w:right w:w="200" w:type="dxa"/>
            </w:tcMar>
            <w:tcBorders>
              <w:top w:val="none"/>
              <w:left w:val="single" w:sz="24" w:space="0" w:color="182B49"/>
              <w:bottom w:val="none"/>
              <w:right w:val="none"/>
            </w:tcBorders>
          </w:tcPr>
          <w:p>
            <w:pPr>
              <w:spacing w:before="40" w:after="40"/>
            </w:pPr>
            <w:r>
              <w:rPr>
                <w:rFonts w:ascii="Consolas" w:hAnsi="Consolas"/>
                <w:color w:val="182B49"/>
                <w:sz w:val="19"/>
              </w:rPr>
              <w:t>Membre 1</w:t>
              <w:br/>
              <w:t>│</w:t>
              <w:br/>
              <w:t>├── Analyse</w:t>
              <w:br/>
              <w:t>│   ├── besoins sécurité</w:t>
              <w:br/>
              <w:t>│   ├── rôles</w:t>
              <w:br/>
              <w:t>│   └── permissions</w:t>
              <w:br/>
              <w:t>│</w:t>
              <w:br/>
              <w:t>├── Conception</w:t>
              <w:br/>
              <w:t>│   ├── modèle utilisateur</w:t>
              <w:br/>
              <w:t>│   ├── modèle rôle</w:t>
              <w:br/>
              <w:t>│   └── modèle permission</w:t>
              <w:br/>
              <w:t>│</w:t>
              <w:br/>
              <w:t>├── Backend (Spring Boot)</w:t>
              <w:br/>
              <w:t>│   ├── User</w:t>
              <w:br/>
              <w:t>│   ├── Role</w:t>
              <w:br/>
              <w:t>│   ├── Authentication</w:t>
              <w:br/>
              <w:t>│   ├── JWT</w:t>
              <w:br/>
              <w:t>│   └── Authorization</w:t>
              <w:br/>
              <w:t>│</w:t>
              <w:br/>
              <w:t>├── Frontend (Angular)</w:t>
              <w:br/>
              <w:t>│   ├── Login</w:t>
              <w:br/>
              <w:t>│   ├── Gestion utilisateurs</w:t>
              <w:br/>
              <w:t>│   ├── Gestion rôles</w:t>
              <w:br/>
              <w:t>│   └── Dashboard</w:t>
              <w:br/>
              <w:t>│</w:t>
              <w:br/>
              <w:t>├── Tests</w:t>
              <w:br/>
              <w:t>│   ├── authentification</w:t>
              <w:br/>
              <w:t>│   ├── permissions</w:t>
              <w:br/>
              <w:t>│   └── endpoints sécurisés</w:t>
              <w:br/>
              <w:t>│</w:t>
              <w:br/>
              <w:t>└── Intégration</w:t>
              <w:br/>
              <w:t xml:space="preserve">    ├── revue code</w:t>
              <w:br/>
              <w:t xml:space="preserve">    └── intégration modules</w:t>
            </w:r>
          </w:p>
        </w:tc>
      </w:tr>
    </w:tbl>
    <w:p>
      <w:pPr>
        <w:spacing w:after="80"/>
      </w:pPr>
    </w:p>
    <w:p>
      <w:pPr>
        <w:keepNext/>
        <w:spacing w:before="200" w:after="60"/>
      </w:pPr>
      <w:r>
        <w:rPr>
          <w:rFonts w:ascii="Calibri" w:hAnsi="Calibri"/>
          <w:b/>
          <w:color w:val="46505F"/>
          <w:sz w:val="24"/>
        </w:rPr>
        <w:t>Membre 2 — Gestion des étudiants</w:t>
      </w:r>
    </w:p>
    <w:p>
      <w:pPr>
        <w:spacing w:before="40" w:after="80"/>
      </w:pPr>
      <w:r>
        <w:rPr>
          <w:color w:val="282828"/>
        </w:rPr>
        <w:t>Responsabilités :</w:t>
      </w:r>
    </w:p>
    <w:p>
      <w:pPr>
        <w:pStyle w:val="ListBullet"/>
        <w:spacing w:before="20" w:after="40" w:line="276" w:lineRule="auto"/>
      </w:pPr>
      <w:r>
        <w:rPr>
          <w:color w:val="282828"/>
        </w:rPr>
        <w:t>gestion des étudiants ;</w:t>
      </w:r>
    </w:p>
    <w:p>
      <w:pPr>
        <w:pStyle w:val="ListBullet"/>
        <w:spacing w:before="20" w:after="40" w:line="276" w:lineRule="auto"/>
      </w:pPr>
      <w:r>
        <w:rPr>
          <w:color w:val="282828"/>
        </w:rPr>
        <w:t>profils étudiants ;</w:t>
      </w:r>
    </w:p>
    <w:p>
      <w:pPr>
        <w:pStyle w:val="ListBullet"/>
        <w:spacing w:before="20" w:after="40" w:line="276" w:lineRule="auto"/>
      </w:pPr>
      <w:r>
        <w:rPr>
          <w:color w:val="282828"/>
        </w:rPr>
        <w:t>formations ;</w:t>
      </w:r>
    </w:p>
    <w:p>
      <w:pPr>
        <w:pStyle w:val="ListBullet"/>
        <w:spacing w:before="20" w:after="40" w:line="276" w:lineRule="auto"/>
      </w:pPr>
      <w:r>
        <w:rPr>
          <w:color w:val="282828"/>
        </w:rPr>
        <w:t>groupes ;</w:t>
      </w:r>
    </w:p>
    <w:p>
      <w:pPr>
        <w:pStyle w:val="ListBullet"/>
        <w:spacing w:before="20" w:after="40" w:line="276" w:lineRule="auto"/>
      </w:pPr>
      <w:r>
        <w:rPr>
          <w:color w:val="282828"/>
        </w:rPr>
        <w:t>résultats ;</w:t>
      </w:r>
    </w:p>
    <w:p>
      <w:pPr>
        <w:pStyle w:val="ListBullet"/>
        <w:spacing w:before="20" w:after="40" w:line="276" w:lineRule="auto"/>
      </w:pPr>
      <w:r>
        <w:rPr>
          <w:color w:val="282828"/>
        </w:rPr>
        <w:t>absences côté étudiant ;</w:t>
      </w:r>
    </w:p>
    <w:p>
      <w:pPr>
        <w:pStyle w:val="ListBullet"/>
        <w:spacing w:before="20" w:after="40" w:line="276" w:lineRule="auto"/>
      </w:pPr>
      <w:r>
        <w:rPr>
          <w:color w:val="282828"/>
        </w:rPr>
        <w:t>espace étudiant.</w:t>
      </w:r>
    </w:p>
    <w:tbl>
      <w:tblPr>
        <w:tblW w:type="auto" w:w="0"/>
        <w:jc w:val="center"/>
        <w:tblLook w:firstColumn="1" w:firstRow="1" w:lastColumn="0" w:lastRow="0" w:noHBand="0" w:noVBand="1" w:val="04A0"/>
      </w:tblPr>
      <w:tblGrid>
        <w:gridCol w:w="9360"/>
      </w:tblGrid>
      <w:tr>
        <w:tc>
          <w:tcPr>
            <w:tcW w:type="dxa" w:w="9360"/>
            <w:shd w:fill="F4F6F9"/>
            <w:tcMar>
              <w:top w:w="140" w:type="dxa"/>
              <w:bottom w:w="140" w:type="dxa"/>
              <w:left w:w="200" w:type="dxa"/>
              <w:right w:w="200" w:type="dxa"/>
            </w:tcMar>
            <w:tcBorders>
              <w:top w:val="none"/>
              <w:left w:val="single" w:sz="24" w:space="0" w:color="182B49"/>
              <w:bottom w:val="none"/>
              <w:right w:val="none"/>
            </w:tcBorders>
          </w:tcPr>
          <w:p>
            <w:pPr>
              <w:spacing w:before="40" w:after="40"/>
            </w:pPr>
            <w:r>
              <w:rPr>
                <w:rFonts w:ascii="Consolas" w:hAnsi="Consolas"/>
                <w:color w:val="182B49"/>
                <w:sz w:val="19"/>
              </w:rPr>
              <w:t>Membre 2</w:t>
              <w:br/>
              <w:t>│</w:t>
              <w:br/>
              <w:t>├── Analyse</w:t>
              <w:br/>
              <w:t>├── UML du composant</w:t>
              <w:br/>
              <w:t>├── Entités Student / Formation / Groupe</w:t>
              <w:br/>
              <w:t>├── Repository</w:t>
              <w:br/>
              <w:t>├── Service</w:t>
              <w:br/>
              <w:t>├── Controller REST</w:t>
              <w:br/>
              <w:t>├── CRUD étudiants</w:t>
              <w:br/>
              <w:t>├── Recherche étudiants</w:t>
              <w:br/>
              <w:t>├── Affectation formation</w:t>
              <w:br/>
              <w:t>├── Affectation groupe</w:t>
              <w:br/>
              <w:t>├── Consultation profil</w:t>
              <w:br/>
              <w:t>├── Composants Angular</w:t>
              <w:br/>
              <w:t>├── Formulaire étudiant</w:t>
              <w:br/>
              <w:t>├── Liste étudiants</w:t>
              <w:br/>
              <w:t>├── Page profil</w:t>
              <w:br/>
              <w:t>├── Validation</w:t>
              <w:br/>
              <w:t>├── Tests backend</w:t>
              <w:br/>
              <w:t>├── Tests API</w:t>
              <w:br/>
              <w:t>└── Documentation</w:t>
            </w:r>
          </w:p>
        </w:tc>
      </w:tr>
    </w:tbl>
    <w:p>
      <w:pPr>
        <w:spacing w:after="80"/>
      </w:pPr>
    </w:p>
    <w:p>
      <w:pPr>
        <w:keepNext/>
        <w:spacing w:before="200" w:after="60"/>
      </w:pPr>
      <w:r>
        <w:rPr>
          <w:rFonts w:ascii="Calibri" w:hAnsi="Calibri"/>
          <w:b/>
          <w:color w:val="46505F"/>
          <w:sz w:val="24"/>
        </w:rPr>
        <w:t>Membre 3 — Gestion des enseignants et ressources</w:t>
      </w:r>
    </w:p>
    <w:p>
      <w:pPr>
        <w:spacing w:before="40" w:after="80"/>
      </w:pPr>
      <w:r>
        <w:rPr>
          <w:color w:val="282828"/>
        </w:rPr>
        <w:t>Responsabilités :</w:t>
      </w:r>
    </w:p>
    <w:p>
      <w:pPr>
        <w:pStyle w:val="ListBullet"/>
        <w:spacing w:before="20" w:after="40" w:line="276" w:lineRule="auto"/>
      </w:pPr>
      <w:r>
        <w:rPr>
          <w:color w:val="282828"/>
        </w:rPr>
        <w:t>gestion des enseignants ;</w:t>
      </w:r>
    </w:p>
    <w:p>
      <w:pPr>
        <w:pStyle w:val="ListBullet"/>
        <w:spacing w:before="20" w:after="40" w:line="276" w:lineRule="auto"/>
      </w:pPr>
      <w:r>
        <w:rPr>
          <w:color w:val="282828"/>
        </w:rPr>
        <w:t>modules d'enseignement attribués ;</w:t>
      </w:r>
    </w:p>
    <w:p>
      <w:pPr>
        <w:pStyle w:val="ListBullet"/>
        <w:spacing w:before="20" w:after="40" w:line="276" w:lineRule="auto"/>
      </w:pPr>
      <w:r>
        <w:rPr>
          <w:color w:val="282828"/>
        </w:rPr>
        <w:t>groupes ;</w:t>
      </w:r>
    </w:p>
    <w:p>
      <w:pPr>
        <w:pStyle w:val="ListBullet"/>
        <w:spacing w:before="20" w:after="40" w:line="276" w:lineRule="auto"/>
      </w:pPr>
      <w:r>
        <w:rPr>
          <w:color w:val="282828"/>
        </w:rPr>
        <w:t>ressources pédagogiques ;</w:t>
      </w:r>
    </w:p>
    <w:p>
      <w:pPr>
        <w:pStyle w:val="ListBullet"/>
        <w:spacing w:before="20" w:after="40" w:line="276" w:lineRule="auto"/>
      </w:pPr>
      <w:r>
        <w:rPr>
          <w:color w:val="282828"/>
        </w:rPr>
        <w:t>notes ;</w:t>
      </w:r>
    </w:p>
    <w:p>
      <w:pPr>
        <w:pStyle w:val="ListBullet"/>
        <w:spacing w:before="20" w:after="40" w:line="276" w:lineRule="auto"/>
      </w:pPr>
      <w:r>
        <w:rPr>
          <w:color w:val="282828"/>
        </w:rPr>
        <w:t>absences ;</w:t>
      </w:r>
    </w:p>
    <w:p>
      <w:pPr>
        <w:pStyle w:val="ListBullet"/>
        <w:spacing w:before="20" w:after="40" w:line="276" w:lineRule="auto"/>
      </w:pPr>
      <w:r>
        <w:rPr>
          <w:color w:val="282828"/>
        </w:rPr>
        <w:t>espace enseignant.</w:t>
      </w:r>
    </w:p>
    <w:tbl>
      <w:tblPr>
        <w:tblW w:type="auto" w:w="0"/>
        <w:jc w:val="center"/>
        <w:tblLook w:firstColumn="1" w:firstRow="1" w:lastColumn="0" w:lastRow="0" w:noHBand="0" w:noVBand="1" w:val="04A0"/>
      </w:tblPr>
      <w:tblGrid>
        <w:gridCol w:w="9360"/>
      </w:tblGrid>
      <w:tr>
        <w:tc>
          <w:tcPr>
            <w:tcW w:type="dxa" w:w="9360"/>
            <w:shd w:fill="F4F6F9"/>
            <w:tcMar>
              <w:top w:w="140" w:type="dxa"/>
              <w:bottom w:w="140" w:type="dxa"/>
              <w:left w:w="200" w:type="dxa"/>
              <w:right w:w="200" w:type="dxa"/>
            </w:tcMar>
            <w:tcBorders>
              <w:top w:val="none"/>
              <w:left w:val="single" w:sz="24" w:space="0" w:color="182B49"/>
              <w:bottom w:val="none"/>
              <w:right w:val="none"/>
            </w:tcBorders>
          </w:tcPr>
          <w:p>
            <w:pPr>
              <w:spacing w:before="40" w:after="40"/>
            </w:pPr>
            <w:r>
              <w:rPr>
                <w:rFonts w:ascii="Consolas" w:hAnsi="Consolas"/>
                <w:color w:val="182B49"/>
                <w:sz w:val="19"/>
              </w:rPr>
              <w:t>Membre 3</w:t>
              <w:br/>
              <w:t>│</w:t>
              <w:br/>
              <w:t>├── Analyse</w:t>
              <w:br/>
              <w:t>├── Modèle Teacher</w:t>
              <w:br/>
              <w:t>├── Modèle Resource</w:t>
              <w:br/>
              <w:t>├── Modèle Grade</w:t>
              <w:br/>
              <w:t>├── Modèle Absence</w:t>
              <w:br/>
              <w:t>├── Repository</w:t>
              <w:br/>
              <w:t>├── Service</w:t>
              <w:br/>
              <w:t>├── API REST</w:t>
              <w:br/>
              <w:t>├── CRUD enseignants</w:t>
              <w:br/>
              <w:t>├── Affectation modules d'enseignement</w:t>
              <w:br/>
              <w:t>├── Gestion ressources</w:t>
              <w:br/>
              <w:t>├── Upload documents</w:t>
              <w:br/>
              <w:t>├── Gestion notes</w:t>
              <w:br/>
              <w:t>├── Gestion absences</w:t>
              <w:br/>
              <w:t>├── Interface enseignant</w:t>
              <w:br/>
              <w:t>├── Composants Angular</w:t>
              <w:br/>
              <w:t>├── Validation</w:t>
              <w:br/>
              <w:t>├── Tests</w:t>
              <w:br/>
              <w:t>└── Documentation</w:t>
            </w:r>
          </w:p>
        </w:tc>
      </w:tr>
    </w:tbl>
    <w:p>
      <w:pPr>
        <w:spacing w:after="80"/>
      </w:pPr>
    </w:p>
    <w:p>
      <w:pPr>
        <w:keepNext/>
        <w:spacing w:before="200" w:after="60"/>
      </w:pPr>
      <w:r>
        <w:rPr>
          <w:rFonts w:ascii="Calibri" w:hAnsi="Calibri"/>
          <w:b/>
          <w:color w:val="46505F"/>
          <w:sz w:val="24"/>
        </w:rPr>
        <w:t>Membre 4 — Gestion pédagogique</w:t>
      </w:r>
    </w:p>
    <w:p>
      <w:pPr>
        <w:spacing w:before="40" w:after="80"/>
      </w:pPr>
      <w:r>
        <w:rPr>
          <w:color w:val="282828"/>
        </w:rPr>
        <w:t>Responsabilités :</w:t>
      </w:r>
    </w:p>
    <w:p>
      <w:pPr>
        <w:pStyle w:val="ListBullet"/>
        <w:spacing w:before="20" w:after="40" w:line="276" w:lineRule="auto"/>
      </w:pPr>
      <w:r>
        <w:rPr>
          <w:color w:val="282828"/>
        </w:rPr>
        <w:t>formations ;</w:t>
      </w:r>
    </w:p>
    <w:p>
      <w:pPr>
        <w:pStyle w:val="ListBullet"/>
        <w:spacing w:before="20" w:after="40" w:line="276" w:lineRule="auto"/>
      </w:pPr>
      <w:r>
        <w:rPr>
          <w:color w:val="282828"/>
        </w:rPr>
        <w:t>filières ;</w:t>
      </w:r>
    </w:p>
    <w:p>
      <w:pPr>
        <w:pStyle w:val="ListBullet"/>
        <w:spacing w:before="20" w:after="40" w:line="276" w:lineRule="auto"/>
      </w:pPr>
      <w:r>
        <w:rPr>
          <w:color w:val="282828"/>
        </w:rPr>
        <w:t>modules d'enseignement (matières) ;</w:t>
      </w:r>
    </w:p>
    <w:p>
      <w:pPr>
        <w:pStyle w:val="ListBullet"/>
        <w:spacing w:before="20" w:after="40" w:line="276" w:lineRule="auto"/>
      </w:pPr>
      <w:r>
        <w:rPr>
          <w:color w:val="282828"/>
        </w:rPr>
        <w:t>groupes ;</w:t>
      </w:r>
    </w:p>
    <w:p>
      <w:pPr>
        <w:pStyle w:val="ListBullet"/>
        <w:spacing w:before="20" w:after="40" w:line="276" w:lineRule="auto"/>
      </w:pPr>
      <w:r>
        <w:rPr>
          <w:color w:val="282828"/>
        </w:rPr>
        <w:t>salles ;</w:t>
      </w:r>
    </w:p>
    <w:p>
      <w:pPr>
        <w:pStyle w:val="ListBullet"/>
        <w:spacing w:before="20" w:after="40" w:line="276" w:lineRule="auto"/>
      </w:pPr>
      <w:r>
        <w:rPr>
          <w:color w:val="282828"/>
        </w:rPr>
        <w:t>emplois du temps ;</w:t>
      </w:r>
    </w:p>
    <w:p>
      <w:pPr>
        <w:pStyle w:val="ListBullet"/>
        <w:spacing w:before="20" w:after="40" w:line="276" w:lineRule="auto"/>
      </w:pPr>
      <w:r>
        <w:rPr>
          <w:color w:val="282828"/>
        </w:rPr>
        <w:t>examens.</w:t>
      </w:r>
    </w:p>
    <w:tbl>
      <w:tblPr>
        <w:tblW w:type="auto" w:w="0"/>
        <w:jc w:val="center"/>
        <w:tblLook w:firstColumn="1" w:firstRow="1" w:lastColumn="0" w:lastRow="0" w:noHBand="0" w:noVBand="1" w:val="04A0"/>
      </w:tblPr>
      <w:tblGrid>
        <w:gridCol w:w="9360"/>
      </w:tblGrid>
      <w:tr>
        <w:tc>
          <w:tcPr>
            <w:tcW w:type="dxa" w:w="9360"/>
            <w:shd w:fill="F4F6F9"/>
            <w:tcMar>
              <w:top w:w="140" w:type="dxa"/>
              <w:bottom w:w="140" w:type="dxa"/>
              <w:left w:w="200" w:type="dxa"/>
              <w:right w:w="200" w:type="dxa"/>
            </w:tcMar>
            <w:tcBorders>
              <w:top w:val="none"/>
              <w:left w:val="single" w:sz="24" w:space="0" w:color="182B49"/>
              <w:bottom w:val="none"/>
              <w:right w:val="none"/>
            </w:tcBorders>
          </w:tcPr>
          <w:p>
            <w:pPr>
              <w:spacing w:before="40" w:after="40"/>
            </w:pPr>
            <w:r>
              <w:rPr>
                <w:rFonts w:ascii="Consolas" w:hAnsi="Consolas"/>
                <w:color w:val="182B49"/>
                <w:sz w:val="19"/>
              </w:rPr>
              <w:t>Membre 4</w:t>
              <w:br/>
              <w:t>│</w:t>
              <w:br/>
              <w:t>├── Analyse des besoins pédagogiques</w:t>
              <w:br/>
              <w:t>├── UML</w:t>
              <w:br/>
              <w:t>├── Formation</w:t>
              <w:br/>
              <w:t>├── Filière</w:t>
              <w:br/>
              <w:t>├── CourseModule (Module d'enseignement)</w:t>
              <w:br/>
              <w:t>├── Groupe</w:t>
              <w:br/>
              <w:t>├── Salle</w:t>
              <w:br/>
              <w:t>├── Planning</w:t>
              <w:br/>
              <w:t>├── Examen</w:t>
              <w:br/>
              <w:t>├── Relations entre entités</w:t>
              <w:br/>
              <w:t>├── Repository</w:t>
              <w:br/>
              <w:t>├── Service</w:t>
              <w:br/>
              <w:t>├── Controllers</w:t>
              <w:br/>
              <w:t>├── API REST</w:t>
              <w:br/>
              <w:t>├── Interface de gestion (Angular)</w:t>
              <w:br/>
              <w:t>├── Emploi du temps</w:t>
              <w:br/>
              <w:t>├── Filtres</w:t>
              <w:br/>
              <w:t>├── Vérification des conflits</w:t>
              <w:br/>
              <w:t>├── Tests</w:t>
              <w:br/>
              <w:t>└── Documentation</w:t>
            </w:r>
          </w:p>
        </w:tc>
      </w:tr>
    </w:tbl>
    <w:p>
      <w:pPr>
        <w:spacing w:after="80"/>
      </w:pPr>
    </w:p>
    <w:p>
      <w:pPr>
        <w:keepNext/>
        <w:spacing w:before="200" w:after="60"/>
      </w:pPr>
      <w:r>
        <w:rPr>
          <w:rFonts w:ascii="Calibri" w:hAnsi="Calibri"/>
          <w:b/>
          <w:color w:val="46505F"/>
          <w:sz w:val="24"/>
        </w:rPr>
        <w:t xml:space="preserve">Membre 5 — Stages / PFE et intégration des API externes</w:t>
      </w:r>
    </w:p>
    <w:p>
      <w:pPr>
        <w:spacing w:before="40" w:after="80"/>
      </w:pPr>
      <w:r>
        <w:rPr>
          <w:color w:val="282828"/>
        </w:rPr>
        <w:t xml:space="preserve">Responsabilités :</w:t>
      </w:r>
    </w:p>
    <w:p>
      <w:pPr>
        <w:pStyle w:val="ListBullet"/>
        <w:spacing w:before="20" w:after="40" w:line="276" w:lineRule="auto"/>
      </w:pPr>
      <w:r>
        <w:rPr>
          <w:color w:val="282828"/>
        </w:rPr>
        <w:t xml:space="preserve">intégration des API d'offres d'emploi (connecteurs, synchronisation, cache, dédoublonnage) ;</w:t>
      </w:r>
    </w:p>
    <w:p>
      <w:pPr>
        <w:pStyle w:val="ListBullet"/>
        <w:spacing w:before="20" w:after="40" w:line="276" w:lineRule="auto"/>
      </w:pPr>
      <w:r>
        <w:rPr>
          <w:color w:val="282828"/>
        </w:rPr>
        <w:t xml:space="preserve">recherche d'offres, favoris et alertes ;</w:t>
      </w:r>
    </w:p>
    <w:p>
      <w:pPr>
        <w:pStyle w:val="ListBullet"/>
        <w:spacing w:before="20" w:after="40" w:line="276" w:lineRule="auto"/>
      </w:pPr>
      <w:r>
        <w:rPr>
          <w:color w:val="282828"/>
        </w:rPr>
        <w:t xml:space="preserve">suivi des candidatures côté étudiant ;</w:t>
      </w:r>
    </w:p>
    <w:p>
      <w:pPr>
        <w:pStyle w:val="ListBullet"/>
        <w:spacing w:before="20" w:after="40" w:line="276" w:lineRule="auto"/>
      </w:pPr>
      <w:r>
        <w:rPr>
          <w:color w:val="282828"/>
        </w:rPr>
        <w:t xml:space="preserve">déclaration et validation des stages/PFE ;</w:t>
      </w:r>
    </w:p>
    <w:p>
      <w:pPr>
        <w:pStyle w:val="ListBullet"/>
        <w:spacing w:before="20" w:after="40" w:line="276" w:lineRule="auto"/>
      </w:pPr>
      <w:r>
        <w:rPr>
          <w:color w:val="282828"/>
        </w:rPr>
        <w:t xml:space="preserve">affectation des encadrants et suivi des PFE ;</w:t>
      </w:r>
    </w:p>
    <w:p>
      <w:pPr>
        <w:pStyle w:val="ListBullet"/>
        <w:spacing w:before="20" w:after="40" w:line="276" w:lineRule="auto"/>
      </w:pPr>
      <w:r>
        <w:rPr>
          <w:color w:val="282828"/>
        </w:rPr>
        <w:t xml:space="preserve">soutenances ;</w:t>
      </w:r>
    </w:p>
    <w:p>
      <w:pPr>
        <w:pStyle w:val="ListBullet"/>
        <w:spacing w:before="20" w:after="40" w:line="276" w:lineRule="auto"/>
      </w:pPr>
      <w:r>
        <w:rPr>
          <w:color w:val="282828"/>
        </w:rPr>
        <w:t xml:space="preserve">agrégation des flux d'actualités externes (module 7).</w:t>
      </w:r>
    </w:p>
    <w:tbl>
      <w:tblPr>
        <w:tblW w:type="auto" w:w="0"/>
        <w:jc w:val="center"/>
        <w:tblLook w:firstColumn="1" w:firstRow="1" w:lastColumn="0" w:lastRow="0" w:noHBand="0" w:noVBand="1" w:val="04A0"/>
      </w:tblPr>
      <w:tblGrid>
        <w:gridCol w:w="9360"/>
      </w:tblGrid>
      <w:tr>
        <w:tc>
          <w:tcPr>
            <w:tcW w:type="dxa" w:w="9360"/>
            <w:shd w:fill="F4F6F9"/>
            <w:tcMar>
              <w:top w:w="140" w:type="dxa"/>
              <w:bottom w:w="140" w:type="dxa"/>
              <w:left w:w="200" w:type="dxa"/>
              <w:right w:w="200" w:type="dxa"/>
            </w:tcMar>
            <w:tcBorders>
              <w:top w:val="none"/>
              <w:left w:val="single" w:sz="24" w:space="0" w:color="182B49"/>
              <w:bottom w:val="none"/>
              <w:right w:val="none"/>
            </w:tcBorders>
          </w:tcPr>
          <w:p>
            <w:pPr>
              <w:spacing w:before="40" w:after="40"/>
            </w:pPr>
            <w:r>
              <w:rPr>
                <w:rFonts w:ascii="Consolas" w:hAnsi="Consolas"/>
                <w:color w:val="182B49"/>
                <w:sz w:val="19"/>
              </w:rPr>
              <w:t xml:space="preserve">Membre 5</w:t>
              <w:br/>
              <w:t xml:space="preserve">│</w:t>
              <w:br/>
              <w:t xml:space="preserve">├── Analyse des API disponibles (accès, quotas, conditions d'utilisation)</w:t>
              <w:br/>
              <w:t xml:space="preserve">├── UML (connecteurs, séquences de synchronisation)</w:t>
              <w:br/>
              <w:t xml:space="preserve">├── JobProvider (interface) + connecteurs :</w:t>
              <w:br/>
              <w:t xml:space="preserve">│     Jooble, Careerjet, JSearch, France Travail</w:t>
              <w:br/>
              <w:t xml:space="preserve">├── ExternalOffer, SavedSearch, Favorite, ApplicationTracking</w:t>
              <w:br/>
              <w:t xml:space="preserve">├── Internship, Supervisor, Followup, Defense</w:t>
              <w:br/>
              <w:t xml:space="preserve">├── Planificateur de synchronisation + cache + dédoublonnage</w:t>
              <w:br/>
              <w:t xml:space="preserve">├── Résilience (délais, nouvelles tentatives, coupe-circuit)</w:t>
              <w:br/>
              <w:t xml:space="preserve">├── Flux RSS/Atom (module 7)</w:t>
              <w:br/>
              <w:t xml:space="preserve">├── Repository / Service / Controller REST</w:t>
              <w:br/>
              <w:t xml:space="preserve">├── Interface étudiant (Angular) : recherche, favoris, alertes, suivi</w:t>
              <w:br/>
              <w:t xml:space="preserve">├── Interface responsable (Angular) : sources, validation,</w:t>
              <w:br/>
              <w:t xml:space="preserve">│     encadrement, soutenances</w:t>
              <w:br/>
              <w:t xml:space="preserve">├── Tests (connecteurs simulés avec WireMock)</w:t>
              <w:br/>
              <w:t xml:space="preserve">└── Documentation</w:t>
            </w:r>
          </w:p>
        </w:tc>
      </w:tr>
    </w:tbl>
    <w:p>
      <w:pPr>
        <w:spacing w:after="80"/>
      </w:pPr>
    </w:p>
    <w:p>
      <w:pPr>
        <w:keepNext/>
        <w:spacing w:before="280" w:after="80"/>
      </w:pPr>
      <w:r>
        <w:rPr>
          <w:rFonts w:ascii="Calibri" w:hAnsi="Calibri"/>
          <w:b/>
          <w:color w:val="182B49"/>
          <w:sz w:val="28"/>
        </w:rPr>
        <w:t>18. Travail commun</w:t>
      </w:r>
    </w:p>
    <w:p>
      <w:pPr>
        <w:spacing w:before="40" w:after="80"/>
      </w:pPr>
      <w:r>
        <w:rPr>
          <w:color w:val="282828"/>
        </w:rPr>
        <w:t>Même si chaque membre possède un composant principal, certaines tâches seront communes.</w:t>
      </w:r>
    </w:p>
    <w:tbl>
      <w:tblPr>
        <w:tblW w:type="auto" w:w="0"/>
        <w:jc w:val="center"/>
        <w:tblLook w:firstColumn="1" w:firstRow="1" w:lastColumn="0" w:lastRow="0" w:noHBand="0" w:noVBand="1" w:val="04A0"/>
      </w:tblPr>
      <w:tblGrid>
        <w:gridCol w:w="9360"/>
      </w:tblGrid>
      <w:tr>
        <w:tc>
          <w:tcPr>
            <w:tcW w:type="dxa" w:w="9360"/>
            <w:shd w:fill="F4F6F9"/>
            <w:tcMar>
              <w:top w:w="140" w:type="dxa"/>
              <w:bottom w:w="140" w:type="dxa"/>
              <w:left w:w="200" w:type="dxa"/>
              <w:right w:w="200" w:type="dxa"/>
            </w:tcMar>
            <w:tcBorders>
              <w:top w:val="none"/>
              <w:left w:val="single" w:sz="24" w:space="0" w:color="182B49"/>
              <w:bottom w:val="none"/>
              <w:right w:val="none"/>
            </w:tcBorders>
          </w:tcPr>
          <w:p>
            <w:pPr>
              <w:spacing w:before="40" w:after="40"/>
            </w:pPr>
            <w:r>
              <w:rPr>
                <w:rFonts w:ascii="Consolas" w:hAnsi="Consolas"/>
                <w:color w:val="182B49"/>
                <w:sz w:val="19"/>
              </w:rPr>
              <w:t xml:space="preserve">                 PROJET</w:t>
              <w:br/>
              <w:t xml:space="preserve">                    │</w:t>
              <w:br/>
              <w:t xml:space="preserve">       ┌────────────┼────────────┐</w:t>
              <w:br/>
              <w:t xml:space="preserve">       │            │            │</w:t>
              <w:br/>
              <w:t xml:space="preserve">       ▼            ▼            ▼</w:t>
              <w:br/>
              <w:t xml:space="preserve">     UML          Git/GitHub    Jira</w:t>
              <w:br/>
              <w:t xml:space="preserve">       │            │            │</w:t>
              <w:br/>
              <w:t xml:space="preserve">       ├────────────┼────────────┤</w:t>
              <w:br/>
              <w:t xml:space="preserve">       │            │            │</w:t>
              <w:br/>
              <w:t xml:space="preserve">       ▼            ▼            ▼</w:t>
              <w:br/>
              <w:t xml:space="preserve">   Tests        Documentation   Présentation</w:t>
            </w:r>
          </w:p>
        </w:tc>
      </w:tr>
    </w:tbl>
    <w:p>
      <w:pPr>
        <w:spacing w:after="80"/>
      </w:pPr>
    </w:p>
    <w:p>
      <w:pPr>
        <w:spacing w:before="40" w:after="80"/>
      </w:pPr>
      <w:r>
        <w:rPr>
          <w:color w:val="282828"/>
        </w:rPr>
        <w:t>Chaque membre doit donc participer à :</w:t>
      </w:r>
    </w:p>
    <w:p>
      <w:pPr>
        <w:pStyle w:val="ListBullet"/>
        <w:spacing w:before="20" w:after="40" w:line="276" w:lineRule="auto"/>
      </w:pPr>
      <w:r>
        <w:rPr>
          <w:color w:val="282828"/>
        </w:rPr>
        <w:t>conception UML ;</w:t>
      </w:r>
    </w:p>
    <w:p>
      <w:pPr>
        <w:pStyle w:val="ListBullet"/>
        <w:spacing w:before="20" w:after="40" w:line="276" w:lineRule="auto"/>
      </w:pPr>
      <w:r>
        <w:rPr>
          <w:color w:val="282828"/>
        </w:rPr>
        <w:t>réunions ;</w:t>
      </w:r>
    </w:p>
    <w:p>
      <w:pPr>
        <w:pStyle w:val="ListBullet"/>
        <w:spacing w:before="20" w:after="40" w:line="276" w:lineRule="auto"/>
      </w:pPr>
      <w:r>
        <w:rPr>
          <w:color w:val="282828"/>
        </w:rPr>
        <w:t>Git/GitHub ;</w:t>
      </w:r>
    </w:p>
    <w:p>
      <w:pPr>
        <w:pStyle w:val="ListBullet"/>
        <w:spacing w:before="20" w:after="40" w:line="276" w:lineRule="auto"/>
      </w:pPr>
      <w:r>
        <w:rPr>
          <w:color w:val="282828"/>
        </w:rPr>
        <w:t>code review ;</w:t>
      </w:r>
    </w:p>
    <w:p>
      <w:pPr>
        <w:pStyle w:val="ListBullet"/>
        <w:spacing w:before="20" w:after="40" w:line="276" w:lineRule="auto"/>
      </w:pPr>
      <w:r>
        <w:rPr>
          <w:color w:val="282828"/>
        </w:rPr>
        <w:t>tests ;</w:t>
      </w:r>
    </w:p>
    <w:p>
      <w:pPr>
        <w:pStyle w:val="ListBullet"/>
        <w:spacing w:before="20" w:after="40" w:line="276" w:lineRule="auto"/>
      </w:pPr>
      <w:r>
        <w:rPr>
          <w:color w:val="282828"/>
        </w:rPr>
        <w:t>documentation ;</w:t>
      </w:r>
    </w:p>
    <w:p>
      <w:pPr>
        <w:pStyle w:val="ListBullet"/>
        <w:spacing w:before="20" w:after="40" w:line="276" w:lineRule="auto"/>
      </w:pPr>
      <w:r>
        <w:rPr>
          <w:color w:val="282828"/>
        </w:rPr>
        <w:t>préparation de la présentation ;</w:t>
      </w:r>
    </w:p>
    <w:p>
      <w:pPr>
        <w:pStyle w:val="ListBullet"/>
        <w:spacing w:before="20" w:after="40" w:line="276" w:lineRule="auto"/>
      </w:pPr>
      <w:r>
        <w:rPr>
          <w:color w:val="282828"/>
        </w:rPr>
        <w:t>démonstration finale.</w:t>
      </w:r>
    </w:p>
    <w:p>
      <w:pPr>
        <w:keepNext/>
        <w:spacing w:before="280" w:after="80"/>
      </w:pPr>
      <w:r>
        <w:rPr>
          <w:rFonts w:ascii="Calibri" w:hAnsi="Calibri"/>
          <w:b/>
          <w:color w:val="182B49"/>
          <w:sz w:val="28"/>
        </w:rPr>
        <w:t>19. Cycle de développement</w:t>
      </w:r>
    </w:p>
    <w:p>
      <w:pPr>
        <w:spacing w:before="40" w:after="80"/>
      </w:pPr>
      <w:r>
        <w:rPr>
          <w:color w:val="282828"/>
        </w:rPr>
        <w:t>Le projet sera réalisé progressivement.</w:t>
      </w:r>
    </w:p>
    <w:tbl>
      <w:tblPr>
        <w:tblW w:type="auto" w:w="0"/>
        <w:jc w:val="center"/>
        <w:tblLook w:firstColumn="1" w:firstRow="1" w:lastColumn="0" w:lastRow="0" w:noHBand="0" w:noVBand="1" w:val="04A0"/>
      </w:tblPr>
      <w:tblGrid>
        <w:gridCol w:w="9360"/>
      </w:tblGrid>
      <w:tr>
        <w:tc>
          <w:tcPr>
            <w:tcW w:type="dxa" w:w="9360"/>
            <w:shd w:fill="F4F6F9"/>
            <w:tcMar>
              <w:top w:w="140" w:type="dxa"/>
              <w:bottom w:w="140" w:type="dxa"/>
              <w:left w:w="200" w:type="dxa"/>
              <w:right w:w="200" w:type="dxa"/>
            </w:tcMar>
            <w:tcBorders>
              <w:top w:val="none"/>
              <w:left w:val="single" w:sz="24" w:space="0" w:color="182B49"/>
              <w:bottom w:val="none"/>
              <w:right w:val="none"/>
            </w:tcBorders>
          </w:tcPr>
          <w:p>
            <w:pPr>
              <w:spacing w:before="40" w:after="40"/>
            </w:pPr>
            <w:r>
              <w:rPr>
                <w:rFonts w:ascii="Consolas" w:hAnsi="Consolas"/>
                <w:color w:val="182B49"/>
                <w:sz w:val="19"/>
              </w:rPr>
              <w:t xml:space="preserve">        Cahier des charges</w:t>
              <w:br/>
              <w:t xml:space="preserve">                │</w:t>
              <w:br/>
              <w:t xml:space="preserve">                ▼</w:t>
              <w:br/>
              <w:t xml:space="preserve">        Analyse des besoins</w:t>
              <w:br/>
              <w:t xml:space="preserve">                │</w:t>
              <w:br/>
              <w:t xml:space="preserve">                ▼</w:t>
              <w:br/>
              <w:t xml:space="preserve">              UML</w:t>
              <w:br/>
              <w:t xml:space="preserve">                │</w:t>
              <w:br/>
              <w:t xml:space="preserve">                ▼</w:t>
              <w:br/>
              <w:t xml:space="preserve">       Architecture technique</w:t>
              <w:br/>
              <w:t xml:space="preserve">                │</w:t>
              <w:br/>
              <w:t xml:space="preserve">                ▼</w:t>
              <w:br/>
              <w:t xml:space="preserve">       Création GitHub/Jira</w:t>
              <w:br/>
              <w:t xml:space="preserve">                │</w:t>
              <w:br/>
              <w:t xml:space="preserve">                ▼</w:t>
              <w:br/>
              <w:t xml:space="preserve">        Développement Sprint 1</w:t>
              <w:br/>
              <w:t xml:space="preserve">                │</w:t>
              <w:br/>
              <w:t xml:space="preserve">                ▼</w:t>
              <w:br/>
              <w:t xml:space="preserve">              Tests</w:t>
              <w:br/>
              <w:t xml:space="preserve">                │</w:t>
              <w:br/>
              <w:t xml:space="preserve">                ▼</w:t>
              <w:br/>
              <w:t xml:space="preserve">        Développement Sprint 2</w:t>
              <w:br/>
              <w:t xml:space="preserve">                │</w:t>
              <w:br/>
              <w:t xml:space="preserve">                ▼</w:t>
              <w:br/>
              <w:t xml:space="preserve">              Tests</w:t>
              <w:br/>
              <w:t xml:space="preserve">                │</w:t>
              <w:br/>
              <w:t xml:space="preserve">                ▼</w:t>
              <w:br/>
              <w:t xml:space="preserve">          Intégration finale</w:t>
              <w:br/>
              <w:t xml:space="preserve">                │</w:t>
              <w:br/>
              <w:t xml:space="preserve">                ▼</w:t>
              <w:br/>
              <w:t xml:space="preserve">       Tests système / recette</w:t>
              <w:br/>
              <w:t xml:space="preserve">                │</w:t>
              <w:br/>
              <w:t xml:space="preserve">                ▼</w:t>
              <w:br/>
              <w:t xml:space="preserve">       Documentation finale</w:t>
              <w:br/>
              <w:t xml:space="preserve">                │</w:t>
              <w:br/>
              <w:t xml:space="preserve">                ▼</w:t>
              <w:br/>
              <w:t xml:space="preserve">          Présentation + Démo</w:t>
            </w:r>
          </w:p>
        </w:tc>
      </w:tr>
    </w:tbl>
    <w:p>
      <w:pPr>
        <w:spacing w:after="80"/>
      </w:pPr>
    </w:p>
    <w:p>
      <w:pPr>
        <w:keepNext/>
        <w:spacing w:before="280" w:after="80"/>
      </w:pPr>
      <w:r>
        <w:rPr>
          <w:rFonts w:ascii="Calibri" w:hAnsi="Calibri"/>
          <w:b/>
          <w:color w:val="182B49"/>
          <w:sz w:val="28"/>
        </w:rPr>
        <w:t>20. Résultat attendu</w:t>
      </w:r>
    </w:p>
    <w:p>
      <w:pPr>
        <w:spacing w:before="40" w:after="80"/>
      </w:pPr>
      <w:r>
        <w:rPr>
          <w:color w:val="282828"/>
        </w:rPr>
        <w:t>À la fin du projet, le département disposera d'une plateforme web permettant de centraliser ses principales activités.</w:t>
      </w:r>
    </w:p>
    <w:p>
      <w:pPr>
        <w:spacing w:before="40" w:after="80"/>
      </w:pPr>
      <w:r>
        <w:rPr>
          <w:color w:val="282828"/>
        </w:rPr>
        <w:t>Le système permettra notamment de gérer :</w:t>
      </w:r>
    </w:p>
    <w:p>
      <w:pPr>
        <w:pStyle w:val="ListBullet"/>
        <w:spacing w:before="20" w:after="40" w:line="276" w:lineRule="auto"/>
      </w:pPr>
      <w:r>
        <w:rPr>
          <w:color w:val="282828"/>
        </w:rPr>
        <w:t>les utilisateurs ;</w:t>
      </w:r>
    </w:p>
    <w:p>
      <w:pPr>
        <w:pStyle w:val="ListBullet"/>
        <w:spacing w:before="20" w:after="40" w:line="276" w:lineRule="auto"/>
      </w:pPr>
      <w:r>
        <w:rPr>
          <w:color w:val="282828"/>
        </w:rPr>
        <w:t>les étudiants ;</w:t>
      </w:r>
    </w:p>
    <w:p>
      <w:pPr>
        <w:pStyle w:val="ListBullet"/>
        <w:spacing w:before="20" w:after="40" w:line="276" w:lineRule="auto"/>
      </w:pPr>
      <w:r>
        <w:rPr>
          <w:color w:val="282828"/>
        </w:rPr>
        <w:t>les enseignants ;</w:t>
      </w:r>
    </w:p>
    <w:p>
      <w:pPr>
        <w:pStyle w:val="ListBullet"/>
        <w:spacing w:before="20" w:after="40" w:line="276" w:lineRule="auto"/>
      </w:pPr>
      <w:r>
        <w:rPr>
          <w:color w:val="282828"/>
        </w:rPr>
        <w:t>les formations ;</w:t>
      </w:r>
    </w:p>
    <w:p>
      <w:pPr>
        <w:pStyle w:val="ListBullet"/>
        <w:spacing w:before="20" w:after="40" w:line="276" w:lineRule="auto"/>
      </w:pPr>
      <w:r>
        <w:rPr>
          <w:color w:val="282828"/>
        </w:rPr>
        <w:t>les modules d'enseignement ;</w:t>
      </w:r>
    </w:p>
    <w:p>
      <w:pPr>
        <w:pStyle w:val="ListBullet"/>
        <w:spacing w:before="20" w:after="40" w:line="276" w:lineRule="auto"/>
      </w:pPr>
      <w:r>
        <w:rPr>
          <w:color w:val="282828"/>
        </w:rPr>
        <w:t>les groupes ;</w:t>
      </w:r>
    </w:p>
    <w:p>
      <w:pPr>
        <w:pStyle w:val="ListBullet"/>
        <w:spacing w:before="20" w:after="40" w:line="276" w:lineRule="auto"/>
      </w:pPr>
      <w:r>
        <w:rPr>
          <w:color w:val="282828"/>
        </w:rPr>
        <w:t>les emplois du temps ;</w:t>
      </w:r>
    </w:p>
    <w:p>
      <w:pPr>
        <w:pStyle w:val="ListBullet"/>
        <w:spacing w:before="20" w:after="40" w:line="276" w:lineRule="auto"/>
      </w:pPr>
      <w:r>
        <w:rPr>
          <w:color w:val="282828"/>
        </w:rPr>
        <w:t>les examens ;</w:t>
      </w:r>
    </w:p>
    <w:p>
      <w:pPr>
        <w:pStyle w:val="ListBullet"/>
        <w:spacing w:before="20" w:after="40" w:line="276" w:lineRule="auto"/>
      </w:pPr>
      <w:r>
        <w:rPr>
          <w:color w:val="282828"/>
        </w:rPr>
        <w:t>les notes ;</w:t>
      </w:r>
    </w:p>
    <w:p>
      <w:pPr>
        <w:pStyle w:val="ListBullet"/>
        <w:spacing w:before="20" w:after="40" w:line="276" w:lineRule="auto"/>
      </w:pPr>
      <w:r>
        <w:rPr>
          <w:color w:val="282828"/>
        </w:rPr>
        <w:t>les absences ;</w:t>
      </w:r>
    </w:p>
    <w:p>
      <w:pPr>
        <w:pStyle w:val="ListBullet"/>
        <w:spacing w:before="20" w:after="40" w:line="276" w:lineRule="auto"/>
      </w:pPr>
      <w:r>
        <w:rPr>
          <w:color w:val="282828"/>
        </w:rPr>
        <w:t>les ressources pédagogiques ;</w:t>
      </w:r>
    </w:p>
    <w:p>
      <w:pPr>
        <w:pStyle w:val="ListBullet"/>
        <w:spacing w:before="20" w:after="40" w:line="276" w:lineRule="auto"/>
      </w:pPr>
      <w:r>
        <w:rPr>
          <w:color w:val="282828"/>
        </w:rPr>
        <w:t>les actualités internes et la veille externe ;</w:t>
      </w:r>
    </w:p>
    <w:p>
      <w:pPr>
        <w:pStyle w:val="ListBullet"/>
        <w:spacing w:before="20" w:after="40" w:line="276" w:lineRule="auto"/>
      </w:pPr>
      <w:r>
        <w:rPr>
          <w:color w:val="282828"/>
        </w:rPr>
        <w:t xml:space="preserve">les offres de stage, de PFE et d'emploi agrégées depuis des sources externes ;</w:t>
      </w:r>
    </w:p>
    <w:p>
      <w:pPr>
        <w:pStyle w:val="ListBullet"/>
        <w:spacing w:before="20" w:after="40" w:line="276" w:lineRule="auto"/>
      </w:pPr>
      <w:r>
        <w:rPr>
          <w:color w:val="282828"/>
        </w:rPr>
        <w:t xml:space="preserve">les favoris, les alertes et le suivi des candidatures ;</w:t>
      </w:r>
    </w:p>
    <w:p>
      <w:pPr>
        <w:pStyle w:val="ListBullet"/>
        <w:spacing w:before="20" w:after="40" w:line="276" w:lineRule="auto"/>
      </w:pPr>
      <w:r>
        <w:rPr>
          <w:color w:val="282828"/>
        </w:rPr>
        <w:t xml:space="preserve">les stages/PFE déclarés, validés et encadrés ;</w:t>
      </w:r>
    </w:p>
    <w:p>
      <w:pPr>
        <w:pStyle w:val="ListBullet"/>
        <w:spacing w:before="20" w:after="40" w:line="276" w:lineRule="auto"/>
      </w:pPr>
      <w:r>
        <w:rPr>
          <w:color w:val="282828"/>
        </w:rPr>
        <w:t xml:space="preserve">le suivi des PFE et les soutenances.</w:t>
      </w:r>
    </w:p>
    <w:p>
      <w:pPr>
        <w:spacing w:before="40" w:after="80"/>
      </w:pPr>
      <w:r>
        <w:rPr>
          <w:color w:val="282828"/>
        </w:rPr>
        <w:t>L'objectif est de réaliser non seulement une application fonctionnelle, mais également un projet respectant les principes du génie logiciel : analyse, conception, architecture, gestion de versions, gestion de projet, tests, documentation et collaboration en équipe.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28282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